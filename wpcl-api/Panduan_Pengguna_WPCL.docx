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EF3D" w14:textId="77777777" w:rsidR="00150FF2" w:rsidRDefault="00150FF2"/>
    <w:p w14:paraId="0D64E35C" w14:textId="77777777" w:rsidR="00150FF2" w:rsidRDefault="00150FF2"/>
    <w:p w14:paraId="7272FEFC" w14:textId="77777777" w:rsidR="00150FF2" w:rsidRDefault="00150FF2"/>
    <w:p w14:paraId="40ACFD16" w14:textId="77777777" w:rsidR="00150FF2" w:rsidRDefault="00150FF2"/>
    <w:p w14:paraId="4776126D" w14:textId="77777777" w:rsidR="00150FF2" w:rsidRDefault="00150FF2"/>
    <w:p w14:paraId="17ADCCD9" w14:textId="77777777" w:rsidR="00150FF2" w:rsidRDefault="00150FF2"/>
    <w:p w14:paraId="01984DDE" w14:textId="77777777" w:rsidR="00150FF2" w:rsidRDefault="00000000">
      <w:pPr>
        <w:jc w:val="center"/>
      </w:pPr>
      <w:r>
        <w:rPr>
          <w:color w:val="646464"/>
          <w:sz w:val="24"/>
        </w:rPr>
        <w:t>PT KERETA API INDONESIA (PERSERO)</w:t>
      </w:r>
    </w:p>
    <w:p w14:paraId="4AEFF77E" w14:textId="77777777" w:rsidR="00150FF2" w:rsidRDefault="00000000">
      <w:pPr>
        <w:jc w:val="center"/>
      </w:pPr>
      <w:r>
        <w:rPr>
          <w:sz w:val="120"/>
        </w:rPr>
        <w:t>🚆</w:t>
      </w:r>
    </w:p>
    <w:p w14:paraId="72F67F4D" w14:textId="77777777" w:rsidR="00150FF2" w:rsidRDefault="00000000">
      <w:pPr>
        <w:jc w:val="center"/>
      </w:pPr>
      <w:r>
        <w:rPr>
          <w:color w:val="646464"/>
          <w:sz w:val="28"/>
        </w:rPr>
        <w:t>PANDUAN PENGGUNA</w:t>
      </w:r>
    </w:p>
    <w:p w14:paraId="757EB32B" w14:textId="77777777" w:rsidR="00150FF2" w:rsidRDefault="00000000">
      <w:pPr>
        <w:jc w:val="center"/>
      </w:pPr>
      <w:r>
        <w:rPr>
          <w:b/>
          <w:color w:val="E94560"/>
          <w:sz w:val="80"/>
        </w:rPr>
        <w:t>WPCL</w:t>
      </w:r>
    </w:p>
    <w:p w14:paraId="18AC5EC0" w14:textId="77777777" w:rsidR="00150FF2" w:rsidRDefault="00000000">
      <w:pPr>
        <w:jc w:val="center"/>
      </w:pPr>
      <w:r>
        <w:rPr>
          <w:color w:val="646464"/>
          <w:sz w:val="32"/>
        </w:rPr>
        <w:t>Workstation Passenger Check List</w:t>
      </w:r>
    </w:p>
    <w:p w14:paraId="27BBB568" w14:textId="77777777" w:rsidR="00150FF2" w:rsidRDefault="00150FF2"/>
    <w:p w14:paraId="672B1F76" w14:textId="77777777" w:rsidR="00150FF2" w:rsidRDefault="00150FF2"/>
    <w:p w14:paraId="7C62D30C" w14:textId="77777777" w:rsidR="00150FF2" w:rsidRPr="00621644" w:rsidRDefault="00000000">
      <w:pPr>
        <w:jc w:val="center"/>
        <w:rPr>
          <w:lang w:val="de-DE"/>
        </w:rPr>
      </w:pPr>
      <w:r w:rsidRPr="00621644">
        <w:rPr>
          <w:color w:val="969696"/>
          <w:sz w:val="20"/>
          <w:lang w:val="de-DE"/>
        </w:rPr>
        <w:t>Versi 1.0  •  Tahun 2026  •  Depo Kereta Yogyakarta</w:t>
      </w:r>
    </w:p>
    <w:p w14:paraId="764763C0" w14:textId="77777777" w:rsidR="00150FF2" w:rsidRPr="00621644" w:rsidRDefault="00000000">
      <w:pPr>
        <w:rPr>
          <w:lang w:val="de-DE"/>
        </w:rPr>
      </w:pPr>
      <w:r w:rsidRPr="00621644">
        <w:rPr>
          <w:lang w:val="de-DE"/>
        </w:rPr>
        <w:br w:type="page"/>
      </w:r>
    </w:p>
    <w:p w14:paraId="2BCAA846" w14:textId="77777777" w:rsidR="00150FF2" w:rsidRPr="00621644" w:rsidRDefault="00000000">
      <w:pPr>
        <w:pStyle w:val="Heading1"/>
        <w:rPr>
          <w:lang w:val="de-DE"/>
        </w:rPr>
      </w:pPr>
      <w:r w:rsidRPr="00621644">
        <w:rPr>
          <w:color w:val="0A1628"/>
          <w:lang w:val="de-DE"/>
        </w:rPr>
        <w:lastRenderedPageBreak/>
        <w:t>Daftar Isi</w:t>
      </w:r>
    </w:p>
    <w:p w14:paraId="18A65216" w14:textId="541DC6B1" w:rsidR="00150FF2" w:rsidRDefault="00621644">
      <w:r>
        <w:rPr>
          <w:b/>
          <w:sz w:val="24"/>
        </w:rPr>
        <w:t>1</w:t>
      </w:r>
      <w:proofErr w:type="gramStart"/>
      <w:r w:rsidR="00000000">
        <w:rPr>
          <w:b/>
          <w:sz w:val="24"/>
        </w:rPr>
        <w:t>.  Pendahuluan</w:t>
      </w:r>
      <w:proofErr w:type="gramEnd"/>
    </w:p>
    <w:p w14:paraId="3FA7C280" w14:textId="78528FFE" w:rsidR="00150FF2" w:rsidRDefault="00621644">
      <w:r>
        <w:rPr>
          <w:b/>
          <w:sz w:val="24"/>
        </w:rPr>
        <w:t>2</w:t>
      </w:r>
      <w:proofErr w:type="gramStart"/>
      <w:r w:rsidR="00000000">
        <w:rPr>
          <w:b/>
          <w:sz w:val="24"/>
        </w:rPr>
        <w:t>.  Memulai</w:t>
      </w:r>
      <w:proofErr w:type="gramEnd"/>
      <w:r w:rsidR="00000000">
        <w:rPr>
          <w:b/>
          <w:sz w:val="24"/>
        </w:rPr>
        <w:t xml:space="preserve"> (Install &amp; Setup)</w:t>
      </w:r>
    </w:p>
    <w:p w14:paraId="21DD7E4C" w14:textId="059974D8" w:rsidR="00150FF2" w:rsidRDefault="00621644">
      <w:r>
        <w:rPr>
          <w:b/>
          <w:sz w:val="24"/>
        </w:rPr>
        <w:t>3</w:t>
      </w:r>
      <w:proofErr w:type="gramStart"/>
      <w:r w:rsidR="00000000">
        <w:rPr>
          <w:b/>
          <w:sz w:val="24"/>
        </w:rPr>
        <w:t>.  Panduan</w:t>
      </w:r>
      <w:proofErr w:type="gramEnd"/>
      <w:r w:rsidR="00000000">
        <w:rPr>
          <w:b/>
          <w:sz w:val="24"/>
        </w:rPr>
        <w:t xml:space="preserve"> Petugas Lapangan (Mobile)</w:t>
      </w:r>
    </w:p>
    <w:p w14:paraId="4942DC43" w14:textId="64B8334B" w:rsidR="00150FF2" w:rsidRDefault="00621644">
      <w:r>
        <w:rPr>
          <w:b/>
          <w:sz w:val="24"/>
        </w:rPr>
        <w:t>4</w:t>
      </w:r>
      <w:proofErr w:type="gramStart"/>
      <w:r w:rsidR="00000000">
        <w:rPr>
          <w:b/>
          <w:sz w:val="24"/>
        </w:rPr>
        <w:t>.  Panduan</w:t>
      </w:r>
      <w:proofErr w:type="gramEnd"/>
      <w:r w:rsidR="00000000">
        <w:rPr>
          <w:b/>
          <w:sz w:val="24"/>
        </w:rPr>
        <w:t xml:space="preserve"> Web Admin</w:t>
      </w:r>
    </w:p>
    <w:p w14:paraId="2508C817" w14:textId="2A4FCC50" w:rsidR="00150FF2" w:rsidRDefault="00621644">
      <w:r>
        <w:rPr>
          <w:b/>
          <w:sz w:val="24"/>
        </w:rPr>
        <w:t>5</w:t>
      </w:r>
      <w:proofErr w:type="gramStart"/>
      <w:r w:rsidR="00000000">
        <w:rPr>
          <w:b/>
          <w:sz w:val="24"/>
        </w:rPr>
        <w:t>.  Cetak</w:t>
      </w:r>
      <w:proofErr w:type="gramEnd"/>
      <w:r w:rsidR="00000000">
        <w:rPr>
          <w:b/>
          <w:sz w:val="24"/>
        </w:rPr>
        <w:t xml:space="preserve"> Laporan PDF</w:t>
      </w:r>
    </w:p>
    <w:p w14:paraId="5CF0D459" w14:textId="4BEA7A5F" w:rsidR="00150FF2" w:rsidRDefault="00621644">
      <w:proofErr w:type="gramStart"/>
      <w:r>
        <w:rPr>
          <w:b/>
          <w:sz w:val="24"/>
        </w:rPr>
        <w:t>6</w:t>
      </w:r>
      <w:r w:rsidR="00000000">
        <w:rPr>
          <w:b/>
          <w:sz w:val="24"/>
        </w:rPr>
        <w:t xml:space="preserve">  Panduan</w:t>
      </w:r>
      <w:proofErr w:type="gramEnd"/>
      <w:r w:rsidR="00000000">
        <w:rPr>
          <w:b/>
          <w:sz w:val="24"/>
        </w:rPr>
        <w:t xml:space="preserve"> Manager &amp; Supervisor</w:t>
      </w:r>
    </w:p>
    <w:p w14:paraId="1E0F4ACD" w14:textId="382D01AD" w:rsidR="00150FF2" w:rsidRDefault="00621644">
      <w:r>
        <w:rPr>
          <w:b/>
          <w:sz w:val="24"/>
        </w:rPr>
        <w:t>7</w:t>
      </w:r>
      <w:r w:rsidR="00000000">
        <w:rPr>
          <w:b/>
          <w:sz w:val="24"/>
        </w:rPr>
        <w:t>.  Referensi &amp; Troubleshooting</w:t>
      </w:r>
    </w:p>
    <w:p w14:paraId="4BB56699" w14:textId="77777777" w:rsidR="00150FF2" w:rsidRDefault="00000000">
      <w:r>
        <w:br w:type="page"/>
      </w:r>
    </w:p>
    <w:p w14:paraId="092DEA68" w14:textId="77777777" w:rsidR="00150FF2" w:rsidRDefault="00000000">
      <w:pPr>
        <w:pStyle w:val="Heading1"/>
      </w:pPr>
      <w:r>
        <w:rPr>
          <w:color w:val="0A1628"/>
        </w:rPr>
        <w:lastRenderedPageBreak/>
        <w:t>BAB A — PENDAHULUAN</w:t>
      </w:r>
    </w:p>
    <w:p w14:paraId="41863DB2" w14:textId="77777777" w:rsidR="00150FF2" w:rsidRDefault="00000000">
      <w:pPr>
        <w:pStyle w:val="Heading2"/>
      </w:pPr>
      <w:r>
        <w:rPr>
          <w:color w:val="0A1628"/>
        </w:rPr>
        <w:t>Tentang Dokumen Ini</w:t>
      </w:r>
    </w:p>
    <w:p w14:paraId="55F9AC0E" w14:textId="77777777" w:rsidR="00150FF2" w:rsidRDefault="00000000">
      <w:r>
        <w:t>Panduan ini ditujukan untuk seluruh pengguna WPCL: Petugas Lapangan, Supervisor, Manager, dan Administrator. Setiap bagian disusun sesuai peran masing-masing.</w:t>
      </w:r>
    </w:p>
    <w:p w14:paraId="664A7F7B" w14:textId="77777777" w:rsidR="00150FF2" w:rsidRDefault="00000000">
      <w:pPr>
        <w:pStyle w:val="Heading2"/>
      </w:pPr>
      <w:r>
        <w:rPr>
          <w:color w:val="0A1628"/>
        </w:rPr>
        <w:t>Pengenalan WPCL</w:t>
      </w:r>
    </w:p>
    <w:p w14:paraId="53098F30" w14:textId="5103C8A4" w:rsidR="00150FF2" w:rsidRDefault="00000000">
      <w:r>
        <w:t xml:space="preserve">WPCL (Workstation Passenger Check List) adalah aplikasi digital untuk mencatat hasil pemeriksaan kondisi sarana kereta api penumpang. </w:t>
      </w:r>
      <w:proofErr w:type="spellStart"/>
      <w:r>
        <w:t>Seluruh</w:t>
      </w:r>
      <w:proofErr w:type="spellEnd"/>
      <w:r>
        <w:t xml:space="preserve">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checklist hingga cetak laporan PDF </w:t>
      </w:r>
      <w:proofErr w:type="spellStart"/>
      <w:r>
        <w:t>dilakukan</w:t>
      </w:r>
      <w:proofErr w:type="spellEnd"/>
      <w:r>
        <w:t xml:space="preserve"> secara digital.</w:t>
      </w:r>
    </w:p>
    <w:p w14:paraId="30C707CB" w14:textId="77777777" w:rsidR="00150FF2" w:rsidRDefault="00000000">
      <w:r>
        <w:rPr>
          <w:b/>
        </w:rPr>
        <w:t>Fitur Utama:</w:t>
      </w:r>
    </w:p>
    <w:p w14:paraId="5E82CB0A" w14:textId="2F684E05" w:rsidR="00150FF2" w:rsidRDefault="00000000">
      <w:pPr>
        <w:pStyle w:val="ListBullet"/>
      </w:pPr>
      <w:proofErr w:type="spellStart"/>
      <w:r>
        <w:t>Pemeriksaan</w:t>
      </w:r>
      <w:proofErr w:type="spellEnd"/>
      <w:r>
        <w:t xml:space="preserve"> Digital</w:t>
      </w:r>
      <w:r w:rsidR="00621644">
        <w:t>:</w:t>
      </w:r>
      <w:r>
        <w:t xml:space="preserve"> Checklist CCTV, PIDS Luar, PIDS Dalam, WiFi per gerbong tanpa kertas</w:t>
      </w:r>
    </w:p>
    <w:p w14:paraId="5AB425BC" w14:textId="4FFE55E4" w:rsidR="00150FF2" w:rsidRPr="00621644" w:rsidRDefault="00000000">
      <w:pPr>
        <w:pStyle w:val="ListBullet"/>
        <w:rPr>
          <w:lang w:val="de-DE"/>
        </w:rPr>
      </w:pPr>
      <w:r w:rsidRPr="00621644">
        <w:rPr>
          <w:lang w:val="de-DE"/>
        </w:rPr>
        <w:t>Locotrack</w:t>
      </w:r>
      <w:r w:rsidR="00621644">
        <w:rPr>
          <w:lang w:val="de-DE"/>
        </w:rPr>
        <w:t>:</w:t>
      </w:r>
      <w:r w:rsidRPr="00621644">
        <w:rPr>
          <w:lang w:val="de-DE"/>
        </w:rPr>
        <w:t xml:space="preserve"> Pencatatan kondisi lokomotif pendukung secara terstruktur</w:t>
      </w:r>
    </w:p>
    <w:p w14:paraId="4C1874BD" w14:textId="1C23F0C8" w:rsidR="00150FF2" w:rsidRDefault="00000000">
      <w:pPr>
        <w:pStyle w:val="ListBullet"/>
      </w:pPr>
      <w:r>
        <w:t>Auto-Print PDF</w:t>
      </w:r>
      <w:r w:rsidR="00621644">
        <w:t>:</w:t>
      </w:r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tercetak setelah penyimpanan data</w:t>
      </w:r>
    </w:p>
    <w:p w14:paraId="61434F86" w14:textId="710929FE" w:rsidR="00150FF2" w:rsidRPr="00621644" w:rsidRDefault="00000000">
      <w:pPr>
        <w:pStyle w:val="ListBullet"/>
        <w:rPr>
          <w:lang w:val="de-DE"/>
        </w:rPr>
      </w:pPr>
      <w:r w:rsidRPr="00621644">
        <w:rPr>
          <w:lang w:val="de-DE"/>
        </w:rPr>
        <w:t>Mobile-Friendly</w:t>
      </w:r>
      <w:r w:rsidR="00621644">
        <w:rPr>
          <w:lang w:val="de-DE"/>
        </w:rPr>
        <w:t xml:space="preserve">: </w:t>
      </w:r>
      <w:r w:rsidRPr="00621644">
        <w:rPr>
          <w:lang w:val="de-DE"/>
        </w:rPr>
        <w:t>Bisa digunakan langsung di lapangan melalui HP Android</w:t>
      </w:r>
    </w:p>
    <w:p w14:paraId="6E4EB1DA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Alur Singkat</w:t>
      </w:r>
    </w:p>
    <w:p w14:paraId="5C09E0CB" w14:textId="6DCD41BB" w:rsidR="00150FF2" w:rsidRDefault="00000000">
      <w:r w:rsidRPr="00621644">
        <w:rPr>
          <w:b/>
          <w:lang w:val="de-DE"/>
        </w:rPr>
        <w:t xml:space="preserve">1. Isi Identitas  </w:t>
      </w:r>
      <w:r w:rsidR="00621644">
        <w:rPr>
          <w:b/>
          <w:lang w:val="de-DE"/>
        </w:rPr>
        <w:t>-&gt;</w:t>
      </w:r>
      <w:r w:rsidRPr="00621644">
        <w:rPr>
          <w:b/>
          <w:lang w:val="de-DE"/>
        </w:rPr>
        <w:t xml:space="preserve">  2. Checklist Gerbong  </w:t>
      </w:r>
      <w:r w:rsidR="00621644">
        <w:rPr>
          <w:b/>
          <w:lang w:val="de-DE"/>
        </w:rPr>
        <w:t>-&gt;</w:t>
      </w:r>
      <w:r w:rsidRPr="00621644">
        <w:rPr>
          <w:b/>
          <w:lang w:val="de-DE"/>
        </w:rPr>
        <w:t xml:space="preserve">  3. </w:t>
      </w:r>
      <w:proofErr w:type="spellStart"/>
      <w:proofErr w:type="gramStart"/>
      <w:r>
        <w:rPr>
          <w:b/>
        </w:rPr>
        <w:t>Locotrack</w:t>
      </w:r>
      <w:proofErr w:type="spellEnd"/>
      <w:r>
        <w:rPr>
          <w:b/>
        </w:rPr>
        <w:t xml:space="preserve">  </w:t>
      </w:r>
      <w:r w:rsidR="00621644">
        <w:rPr>
          <w:b/>
        </w:rPr>
        <w:t>-&gt;</w:t>
      </w:r>
      <w:r>
        <w:rPr>
          <w:b/>
        </w:rPr>
        <w:t xml:space="preserve">  4</w:t>
      </w:r>
      <w:proofErr w:type="gramEnd"/>
      <w:r>
        <w:rPr>
          <w:b/>
        </w:rPr>
        <w:t>. Simpan &amp; Cetak PDF</w:t>
      </w:r>
    </w:p>
    <w:p w14:paraId="0201BB78" w14:textId="77777777" w:rsidR="00150FF2" w:rsidRDefault="00000000">
      <w:pPr>
        <w:pStyle w:val="Heading2"/>
      </w:pPr>
      <w:r>
        <w:rPr>
          <w:color w:val="0A1628"/>
        </w:rPr>
        <w:t>Persyaratan &amp; Akses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0FF2" w14:paraId="6F4039BD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819767" w14:textId="77777777" w:rsidR="00150FF2" w:rsidRDefault="00000000">
            <w:r>
              <w:rPr>
                <w:sz w:val="20"/>
              </w:rPr>
              <w:t>Kebutuhan</w:t>
            </w:r>
          </w:p>
        </w:tc>
        <w:tc>
          <w:tcPr>
            <w:tcW w:w="4680" w:type="dxa"/>
          </w:tcPr>
          <w:p w14:paraId="619A15B9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Keterangan</w:t>
            </w:r>
          </w:p>
        </w:tc>
      </w:tr>
      <w:tr w:rsidR="00150FF2" w:rsidRPr="00621644" w14:paraId="1BA92EFD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F3F835" w14:textId="77777777" w:rsidR="00150FF2" w:rsidRDefault="00000000">
            <w:r>
              <w:rPr>
                <w:sz w:val="20"/>
              </w:rPr>
              <w:t>HP Android</w:t>
            </w:r>
          </w:p>
        </w:tc>
        <w:tc>
          <w:tcPr>
            <w:tcW w:w="4680" w:type="dxa"/>
          </w:tcPr>
          <w:p w14:paraId="6385B622" w14:textId="77777777" w:rsidR="00150FF2" w:rsidRPr="006216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Aplikasi mobile WPCL membutuhkan HP Android dengan koneksi internet</w:t>
            </w:r>
          </w:p>
        </w:tc>
      </w:tr>
      <w:tr w:rsidR="00150FF2" w:rsidRPr="00621644" w14:paraId="650897E4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47C6452" w14:textId="77777777" w:rsidR="00150FF2" w:rsidRDefault="00000000">
            <w:proofErr w:type="spellStart"/>
            <w:r>
              <w:rPr>
                <w:sz w:val="20"/>
              </w:rPr>
              <w:t>Koneksi</w:t>
            </w:r>
            <w:proofErr w:type="spellEnd"/>
            <w:r>
              <w:rPr>
                <w:sz w:val="20"/>
              </w:rPr>
              <w:t xml:space="preserve"> Internet</w:t>
            </w:r>
          </w:p>
        </w:tc>
        <w:tc>
          <w:tcPr>
            <w:tcW w:w="4680" w:type="dxa"/>
          </w:tcPr>
          <w:p w14:paraId="73217168" w14:textId="77777777" w:rsidR="00150FF2" w:rsidRPr="006216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WiFi atau jaringan seluler yang stabil</w:t>
            </w:r>
          </w:p>
        </w:tc>
      </w:tr>
      <w:tr w:rsidR="00150FF2" w14:paraId="3A895667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5B80270" w14:textId="77777777" w:rsidR="00150FF2" w:rsidRDefault="00000000">
            <w:r>
              <w:rPr>
                <w:sz w:val="20"/>
              </w:rPr>
              <w:t>Browser (Web Admin)</w:t>
            </w:r>
          </w:p>
        </w:tc>
        <w:tc>
          <w:tcPr>
            <w:tcW w:w="4680" w:type="dxa"/>
          </w:tcPr>
          <w:p w14:paraId="4F4238C9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Chrome, Firefox, atau Edge untuk akses panel admin dari PC/laptop</w:t>
            </w:r>
          </w:p>
        </w:tc>
      </w:tr>
      <w:tr w:rsidR="00150FF2" w14:paraId="2B6ADEE7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C49006" w14:textId="77777777" w:rsidR="00150FF2" w:rsidRDefault="00000000">
            <w:r>
              <w:rPr>
                <w:sz w:val="20"/>
              </w:rPr>
              <w:t>Printer</w:t>
            </w:r>
          </w:p>
        </w:tc>
        <w:tc>
          <w:tcPr>
            <w:tcW w:w="4680" w:type="dxa"/>
          </w:tcPr>
          <w:p w14:paraId="2CD61185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Terhubung ke PC/laptop untuk cetak laporan PDF</w:t>
            </w:r>
          </w:p>
        </w:tc>
      </w:tr>
    </w:tbl>
    <w:p w14:paraId="3DF6179D" w14:textId="77777777" w:rsidR="00150FF2" w:rsidRDefault="00150FF2"/>
    <w:p w14:paraId="24F4B7C1" w14:textId="77777777" w:rsidR="00150FF2" w:rsidRDefault="00000000">
      <w:pPr>
        <w:pStyle w:val="Heading2"/>
      </w:pPr>
      <w:r>
        <w:rPr>
          <w:color w:val="0A1628"/>
        </w:rPr>
        <w:t>Peran Pengguna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FF2" w14:paraId="432A8B47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3A3929" w14:textId="77777777" w:rsidR="00150FF2" w:rsidRDefault="00000000">
            <w:r>
              <w:rPr>
                <w:sz w:val="20"/>
              </w:rPr>
              <w:t>Peran</w:t>
            </w:r>
          </w:p>
        </w:tc>
        <w:tc>
          <w:tcPr>
            <w:tcW w:w="3120" w:type="dxa"/>
          </w:tcPr>
          <w:p w14:paraId="63AFAFC3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Akses</w:t>
            </w:r>
          </w:p>
        </w:tc>
        <w:tc>
          <w:tcPr>
            <w:tcW w:w="3120" w:type="dxa"/>
          </w:tcPr>
          <w:p w14:paraId="65F6ABD2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Fitur Utama</w:t>
            </w:r>
          </w:p>
        </w:tc>
      </w:tr>
      <w:tr w:rsidR="00150FF2" w14:paraId="5F648D6B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2E0386" w14:textId="77777777" w:rsidR="00150FF2" w:rsidRDefault="00000000">
            <w:r>
              <w:rPr>
                <w:sz w:val="20"/>
              </w:rPr>
              <w:t>Petugas Lapangan</w:t>
            </w:r>
          </w:p>
        </w:tc>
        <w:tc>
          <w:tcPr>
            <w:tcW w:w="3120" w:type="dxa"/>
          </w:tcPr>
          <w:p w14:paraId="4A4A18A0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App</w:t>
            </w:r>
          </w:p>
        </w:tc>
        <w:tc>
          <w:tcPr>
            <w:tcW w:w="3120" w:type="dxa"/>
          </w:tcPr>
          <w:p w14:paraId="179F9003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Isi checklist, locotrack, cetak PDF</w:t>
            </w:r>
          </w:p>
        </w:tc>
      </w:tr>
      <w:tr w:rsidR="00150FF2" w14:paraId="054E09A0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9222E8" w14:textId="77777777" w:rsidR="00150FF2" w:rsidRDefault="00000000">
            <w:r>
              <w:rPr>
                <w:sz w:val="20"/>
              </w:rPr>
              <w:t>Supervisor</w:t>
            </w:r>
          </w:p>
        </w:tc>
        <w:tc>
          <w:tcPr>
            <w:tcW w:w="3120" w:type="dxa"/>
          </w:tcPr>
          <w:p w14:paraId="1451DA60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 Admin</w:t>
            </w:r>
          </w:p>
        </w:tc>
        <w:tc>
          <w:tcPr>
            <w:tcW w:w="3120" w:type="dxa"/>
          </w:tcPr>
          <w:p w14:paraId="23336247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Review data, edit, cetak ulang</w:t>
            </w:r>
          </w:p>
        </w:tc>
      </w:tr>
      <w:tr w:rsidR="00150FF2" w14:paraId="7E5A75F3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DD3EBB6" w14:textId="77777777" w:rsidR="00150FF2" w:rsidRDefault="00000000">
            <w:r>
              <w:rPr>
                <w:sz w:val="20"/>
              </w:rPr>
              <w:t>Manager</w:t>
            </w:r>
          </w:p>
        </w:tc>
        <w:tc>
          <w:tcPr>
            <w:tcW w:w="3120" w:type="dxa"/>
          </w:tcPr>
          <w:p w14:paraId="66065B83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 Admin</w:t>
            </w:r>
          </w:p>
        </w:tc>
        <w:tc>
          <w:tcPr>
            <w:tcW w:w="3120" w:type="dxa"/>
          </w:tcPr>
          <w:p w14:paraId="1CF1ABD9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Lihat laporan, monitoring</w:t>
            </w:r>
          </w:p>
        </w:tc>
      </w:tr>
      <w:tr w:rsidR="00150FF2" w14:paraId="1FD7BEE0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6BEE79" w14:textId="77777777" w:rsidR="00150FF2" w:rsidRDefault="00000000">
            <w:r>
              <w:rPr>
                <w:sz w:val="20"/>
              </w:rPr>
              <w:t>Admin</w:t>
            </w:r>
          </w:p>
        </w:tc>
        <w:tc>
          <w:tcPr>
            <w:tcW w:w="3120" w:type="dxa"/>
          </w:tcPr>
          <w:p w14:paraId="1AA89A43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 Admin</w:t>
            </w:r>
          </w:p>
        </w:tc>
        <w:tc>
          <w:tcPr>
            <w:tcW w:w="3120" w:type="dxa"/>
          </w:tcPr>
          <w:p w14:paraId="5132AB05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Kelola data kereta, sarana, pejabat</w:t>
            </w:r>
          </w:p>
        </w:tc>
      </w:tr>
    </w:tbl>
    <w:p w14:paraId="32C26BF8" w14:textId="77777777" w:rsidR="00150FF2" w:rsidRDefault="00000000">
      <w:r>
        <w:br w:type="page"/>
      </w:r>
    </w:p>
    <w:p w14:paraId="67B4E5B4" w14:textId="3F2BE4B4" w:rsidR="00150FF2" w:rsidRDefault="00000000">
      <w:pPr>
        <w:pStyle w:val="Heading1"/>
      </w:pPr>
      <w:r>
        <w:rPr>
          <w:color w:val="0A1628"/>
        </w:rPr>
        <w:lastRenderedPageBreak/>
        <w:t xml:space="preserve">BAB </w:t>
      </w:r>
      <w:proofErr w:type="gramStart"/>
      <w:r>
        <w:rPr>
          <w:color w:val="0A1628"/>
        </w:rPr>
        <w:t xml:space="preserve">B </w:t>
      </w:r>
      <w:r w:rsidR="00621644">
        <w:rPr>
          <w:color w:val="0A1628"/>
        </w:rPr>
        <w:t xml:space="preserve"> </w:t>
      </w:r>
      <w:r>
        <w:rPr>
          <w:color w:val="0A1628"/>
        </w:rPr>
        <w:t>MEMULAI</w:t>
      </w:r>
      <w:proofErr w:type="gramEnd"/>
    </w:p>
    <w:p w14:paraId="21DD17B7" w14:textId="77777777" w:rsidR="00150FF2" w:rsidRDefault="00000000">
      <w:pPr>
        <w:pStyle w:val="Heading2"/>
      </w:pPr>
      <w:r>
        <w:rPr>
          <w:color w:val="0A1628"/>
        </w:rPr>
        <w:t>Install Aplikasi Mobile</w:t>
      </w:r>
    </w:p>
    <w:p w14:paraId="39E37B7B" w14:textId="77777777" w:rsidR="00150FF2" w:rsidRDefault="00000000">
      <w:r>
        <w:rPr>
          <w:b/>
          <w:sz w:val="20"/>
        </w:rPr>
        <w:t xml:space="preserve">  1  </w:t>
      </w:r>
      <w:r>
        <w:t xml:space="preserve">  Minta file APK kepada administrator WPCL. File bernama: wpcl_app-release.apk</w:t>
      </w:r>
    </w:p>
    <w:p w14:paraId="6704F9C5" w14:textId="77777777" w:rsidR="00150FF2" w:rsidRPr="00621644" w:rsidRDefault="00000000">
      <w:pPr>
        <w:rPr>
          <w:lang w:val="de-DE"/>
        </w:rPr>
      </w:pPr>
      <w:r>
        <w:rPr>
          <w:b/>
          <w:sz w:val="20"/>
        </w:rPr>
        <w:t xml:space="preserve">  2  </w:t>
      </w:r>
      <w:r>
        <w:t xml:space="preserve">  Buka file APK di HP Android. </w:t>
      </w:r>
      <w:r w:rsidRPr="00621644">
        <w:rPr>
          <w:lang w:val="de-DE"/>
        </w:rPr>
        <w:t>Jika muncul peringatan "Sumber tidak dikenal", pilih Izinkan atau Install dari sumber ini.</w:t>
      </w:r>
    </w:p>
    <w:p w14:paraId="44EEDD79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3  </w:t>
      </w:r>
      <w:r w:rsidRPr="00621644">
        <w:rPr>
          <w:lang w:val="de-DE"/>
        </w:rPr>
        <w:t xml:space="preserve">  Tunggu proses instalasi selesai (~1 menit). Aplikasi WPCL akan muncul di menu HP.</w:t>
      </w:r>
    </w:p>
    <w:p w14:paraId="1AB33BCF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4  </w:t>
      </w:r>
      <w:r w:rsidRPr="00621644">
        <w:rPr>
          <w:lang w:val="de-DE"/>
        </w:rPr>
        <w:t xml:space="preserve">  Buka aplikasi WPCL. Halaman "Identitas Pemeriksaan" akan terbuka.</w:t>
      </w:r>
    </w:p>
    <w:p w14:paraId="690A274C" w14:textId="77777777" w:rsidR="00150FF2" w:rsidRPr="00621644" w:rsidRDefault="00000000">
      <w:pPr>
        <w:rPr>
          <w:lang w:val="de-DE"/>
        </w:rPr>
      </w:pPr>
      <w:r w:rsidRPr="00621644">
        <w:rPr>
          <w:i/>
          <w:color w:val="646464"/>
          <w:sz w:val="20"/>
          <w:lang w:val="de-DE"/>
        </w:rPr>
        <w:t>Tips: Setelah install, pastikan HP terhubung ke internet sebelum membuka aplikasi.</w:t>
      </w:r>
    </w:p>
    <w:p w14:paraId="45928A2B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Setup Koneksi API</w:t>
      </w:r>
    </w:p>
    <w:p w14:paraId="21CB5B41" w14:textId="20A693FF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1  </w:t>
      </w:r>
      <w:r w:rsidRPr="00621644">
        <w:rPr>
          <w:lang w:val="de-DE"/>
        </w:rPr>
        <w:t xml:space="preserve">  Buka aplikasi WPCL </w:t>
      </w:r>
      <w:r w:rsidR="00621644">
        <w:rPr>
          <w:lang w:val="de-DE"/>
        </w:rPr>
        <w:t xml:space="preserve">dan </w:t>
      </w:r>
      <w:r w:rsidRPr="00621644">
        <w:rPr>
          <w:lang w:val="de-DE"/>
        </w:rPr>
        <w:t>klik ikon ⚙</w:t>
      </w:r>
      <w:r>
        <w:t>️</w:t>
      </w:r>
      <w:r w:rsidRPr="00621644">
        <w:rPr>
          <w:lang w:val="de-DE"/>
        </w:rPr>
        <w:t xml:space="preserve"> (gear) di pojok kanan atas.</w:t>
      </w:r>
    </w:p>
    <w:p w14:paraId="117898F8" w14:textId="77777777" w:rsidR="00150FF2" w:rsidRDefault="00000000">
      <w:r w:rsidRPr="00621644">
        <w:rPr>
          <w:b/>
          <w:sz w:val="20"/>
          <w:lang w:val="de-DE"/>
        </w:rPr>
        <w:t xml:space="preserve">  </w:t>
      </w:r>
      <w:r>
        <w:rPr>
          <w:b/>
          <w:sz w:val="20"/>
        </w:rPr>
        <w:t xml:space="preserve">2  </w:t>
      </w:r>
      <w:r>
        <w:t xml:space="preserve">  Masukkan URL API server: http://&lt;IP_SERVER&gt;:8000/api</w:t>
      </w:r>
    </w:p>
    <w:p w14:paraId="5A911917" w14:textId="77777777" w:rsidR="00150FF2" w:rsidRDefault="00000000">
      <w:r>
        <w:rPr>
          <w:b/>
          <w:sz w:val="20"/>
        </w:rPr>
        <w:t xml:space="preserve">  3  </w:t>
      </w:r>
      <w:r>
        <w:t xml:space="preserve">  Contoh URL:</w:t>
      </w:r>
    </w:p>
    <w:p w14:paraId="0B7C6DA3" w14:textId="77777777" w:rsidR="00150FF2" w:rsidRDefault="00000000">
      <w:pPr>
        <w:pStyle w:val="ListBullet"/>
      </w:pPr>
      <w:r>
        <w:t xml:space="preserve">    Lokal: http://192.168.100.57:8000/api</w:t>
      </w:r>
    </w:p>
    <w:p w14:paraId="3F86B75E" w14:textId="77777777" w:rsidR="00150FF2" w:rsidRPr="00621644" w:rsidRDefault="00000000">
      <w:pPr>
        <w:pStyle w:val="ListBullet"/>
        <w:rPr>
          <w:lang w:val="de-DE"/>
        </w:rPr>
      </w:pPr>
      <w:r w:rsidRPr="00621644">
        <w:rPr>
          <w:lang w:val="de-DE"/>
        </w:rPr>
        <w:t xml:space="preserve">    Online: https://wpcl-api.vercel.app/api</w:t>
      </w:r>
    </w:p>
    <w:p w14:paraId="2E3570FC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4  </w:t>
      </w:r>
      <w:r w:rsidRPr="00621644">
        <w:rPr>
          <w:lang w:val="de-DE"/>
        </w:rPr>
        <w:t xml:space="preserve">  Klik "Simpan".</w:t>
      </w:r>
    </w:p>
    <w:p w14:paraId="533C333C" w14:textId="77777777" w:rsidR="00150FF2" w:rsidRPr="00621644" w:rsidRDefault="00000000">
      <w:pPr>
        <w:rPr>
          <w:lang w:val="de-DE"/>
        </w:rPr>
      </w:pPr>
      <w:r w:rsidRPr="00621644">
        <w:rPr>
          <w:b/>
          <w:lang w:val="de-DE"/>
        </w:rPr>
        <w:t>Jika berhasil, aplikasi akan menampilkan daftar kereta di halaman "Identitas Pemeriksaan".</w:t>
      </w:r>
    </w:p>
    <w:p w14:paraId="47866DC5" w14:textId="77777777" w:rsidR="00150FF2" w:rsidRDefault="00000000">
      <w:pPr>
        <w:pStyle w:val="Heading2"/>
      </w:pPr>
      <w:r>
        <w:rPr>
          <w:color w:val="0A1628"/>
        </w:rPr>
        <w:t xml:space="preserve">Cara </w:t>
      </w:r>
      <w:proofErr w:type="spellStart"/>
      <w:r>
        <w:rPr>
          <w:color w:val="0A1628"/>
        </w:rPr>
        <w:t>Mencari</w:t>
      </w:r>
      <w:proofErr w:type="spellEnd"/>
      <w:r>
        <w:rPr>
          <w:color w:val="0A1628"/>
        </w:rPr>
        <w:t xml:space="preserve"> IP Server</w:t>
      </w:r>
    </w:p>
    <w:p w14:paraId="0B2E0AC4" w14:textId="77777777" w:rsidR="00150FF2" w:rsidRDefault="00000000">
      <w:r>
        <w:t>IP server adalah alamat PC/laptop yang menjalankan backend WPCL. HP harus 1 jaringan (WiFi) yang sama.</w:t>
      </w:r>
    </w:p>
    <w:p w14:paraId="005FBFC6" w14:textId="77777777" w:rsidR="00150FF2" w:rsidRDefault="00000000">
      <w:r>
        <w:rPr>
          <w:b/>
          <w:sz w:val="20"/>
        </w:rPr>
        <w:t xml:space="preserve">  1  </w:t>
      </w:r>
      <w:r>
        <w:t xml:space="preserve">  Buka CMD (Command Prompt) di PC/laptop server.</w:t>
      </w:r>
    </w:p>
    <w:p w14:paraId="744CB5BD" w14:textId="77777777" w:rsidR="00150FF2" w:rsidRDefault="00000000">
      <w:r>
        <w:rPr>
          <w:b/>
          <w:sz w:val="20"/>
        </w:rPr>
        <w:t xml:space="preserve">  2  </w:t>
      </w:r>
      <w:r>
        <w:t xml:space="preserve">  Ketik perintah: ipconfig</w:t>
      </w:r>
    </w:p>
    <w:p w14:paraId="3DE51750" w14:textId="77777777" w:rsidR="00150FF2" w:rsidRDefault="00000000">
      <w:r>
        <w:rPr>
          <w:b/>
          <w:sz w:val="20"/>
        </w:rPr>
        <w:t xml:space="preserve">  3  </w:t>
      </w:r>
      <w:r>
        <w:t xml:space="preserve">  Cari baris "IPv4 Address" — contoh: 192.168.100.57</w:t>
      </w:r>
    </w:p>
    <w:p w14:paraId="18BC1F79" w14:textId="77777777" w:rsidR="00150FF2" w:rsidRDefault="00000000">
      <w:r>
        <w:rPr>
          <w:b/>
          <w:sz w:val="20"/>
        </w:rPr>
        <w:t xml:space="preserve">  4  </w:t>
      </w:r>
      <w:r>
        <w:t xml:space="preserve">  Masukkan IP tersebut ke aplikasi HP: http://192.168.100.57:8000/api</w:t>
      </w:r>
    </w:p>
    <w:p w14:paraId="04101C68" w14:textId="77777777" w:rsidR="00150FF2" w:rsidRDefault="00000000">
      <w:pPr>
        <w:pStyle w:val="Heading2"/>
      </w:pPr>
      <w:r>
        <w:rPr>
          <w:color w:val="0A1628"/>
        </w:rPr>
        <w:t>Akses Online via Cloudflare Tunnel</w:t>
      </w:r>
    </w:p>
    <w:p w14:paraId="791E8523" w14:textId="77777777" w:rsidR="00150FF2" w:rsidRDefault="00000000">
      <w:r>
        <w:t>Untuk akses dari luar jaringan (tanpa 1 WiFi yang sama), gunakan Cloudflare Tunnel:</w:t>
      </w:r>
    </w:p>
    <w:p w14:paraId="22E69B3C" w14:textId="77777777" w:rsidR="00150FF2" w:rsidRDefault="00000000">
      <w:r>
        <w:rPr>
          <w:b/>
          <w:sz w:val="20"/>
        </w:rPr>
        <w:t xml:space="preserve">  1  </w:t>
      </w:r>
      <w:r>
        <w:t xml:space="preserve">  Di server, jalankan: cloudflared tunnel --url http://localhost:8000</w:t>
      </w:r>
    </w:p>
    <w:p w14:paraId="03DE08AB" w14:textId="77777777" w:rsidR="00150FF2" w:rsidRDefault="00000000">
      <w:r>
        <w:rPr>
          <w:b/>
          <w:sz w:val="20"/>
        </w:rPr>
        <w:t xml:space="preserve">  2  </w:t>
      </w:r>
      <w:r>
        <w:t xml:space="preserve">  Copy link yang muncul (contoh: https://xxxx.trycloudflare.com)</w:t>
      </w:r>
    </w:p>
    <w:p w14:paraId="77FF409D" w14:textId="77777777" w:rsidR="00150FF2" w:rsidRPr="00621644" w:rsidRDefault="00000000">
      <w:pPr>
        <w:rPr>
          <w:lang w:val="de-DE"/>
        </w:rPr>
      </w:pPr>
      <w:r>
        <w:rPr>
          <w:b/>
          <w:sz w:val="20"/>
        </w:rPr>
        <w:t xml:space="preserve">  </w:t>
      </w:r>
      <w:r w:rsidRPr="00621644">
        <w:rPr>
          <w:b/>
          <w:sz w:val="20"/>
          <w:lang w:val="de-DE"/>
        </w:rPr>
        <w:t xml:space="preserve">3  </w:t>
      </w:r>
      <w:r w:rsidRPr="00621644">
        <w:rPr>
          <w:lang w:val="de-DE"/>
        </w:rPr>
        <w:t xml:space="preserve">  Masukkan ke aplikasi HP: https://xxxx.trycloudflare.com/api</w:t>
      </w:r>
    </w:p>
    <w:p w14:paraId="165EC598" w14:textId="77777777" w:rsidR="00150FF2" w:rsidRPr="00621644" w:rsidRDefault="00000000">
      <w:pPr>
        <w:rPr>
          <w:lang w:val="de-DE"/>
        </w:rPr>
      </w:pPr>
      <w:r w:rsidRPr="00621644">
        <w:rPr>
          <w:b/>
          <w:color w:val="C86400"/>
          <w:sz w:val="20"/>
          <w:lang w:val="de-DE"/>
        </w:rPr>
        <w:t>Perhatian: Link Cloudflare Tunnel berubah setiap kali server di-restart. Set ulang URL di aplikasi HP jika server di-restart.</w:t>
      </w:r>
    </w:p>
    <w:p w14:paraId="4CCF03C0" w14:textId="77777777" w:rsidR="00150FF2" w:rsidRPr="00621644" w:rsidRDefault="00000000">
      <w:pPr>
        <w:rPr>
          <w:lang w:val="de-DE"/>
        </w:rPr>
      </w:pPr>
      <w:r w:rsidRPr="00621644">
        <w:rPr>
          <w:lang w:val="de-DE"/>
        </w:rPr>
        <w:br w:type="page"/>
      </w:r>
    </w:p>
    <w:p w14:paraId="3CCFCB0C" w14:textId="31884F77" w:rsidR="00150FF2" w:rsidRPr="00621644" w:rsidRDefault="00000000">
      <w:pPr>
        <w:pStyle w:val="Heading1"/>
        <w:rPr>
          <w:lang w:val="de-DE"/>
        </w:rPr>
      </w:pPr>
      <w:r w:rsidRPr="00621644">
        <w:rPr>
          <w:color w:val="0A1628"/>
          <w:lang w:val="de-DE"/>
        </w:rPr>
        <w:lastRenderedPageBreak/>
        <w:t>BAB C  PANDUAN PETUGAS LAPANGAN</w:t>
      </w:r>
    </w:p>
    <w:p w14:paraId="0AAD4D3A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Alur Kerja Pemeriksaan</w:t>
      </w:r>
    </w:p>
    <w:p w14:paraId="35785096" w14:textId="77777777" w:rsidR="00150FF2" w:rsidRPr="00621644" w:rsidRDefault="00000000">
      <w:pPr>
        <w:rPr>
          <w:lang w:val="de-DE"/>
        </w:rPr>
      </w:pPr>
      <w:r w:rsidRPr="00621644">
        <w:rPr>
          <w:b/>
          <w:lang w:val="de-DE"/>
        </w:rPr>
        <w:t>1. Identitas Pemeriksaan  →  2. Checklist Pemeriksaan  →  3. Pemeriksaan Locotrack  →  4. Simpan &amp; Cetak PDF</w:t>
      </w:r>
    </w:p>
    <w:p w14:paraId="63B84BE7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Langkah 1: Isi Identitas Pemeriksaan</w:t>
      </w:r>
    </w:p>
    <w:p w14:paraId="3044CCB6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1  </w:t>
      </w:r>
      <w:r w:rsidRPr="00621644">
        <w:rPr>
          <w:lang w:val="de-DE"/>
        </w:rPr>
        <w:t xml:space="preserve">  Buka aplikasi WPCL → halaman "Identitas Pemeriksaan" akan terbuka.</w:t>
      </w:r>
    </w:p>
    <w:p w14:paraId="5A6E3C41" w14:textId="77777777" w:rsidR="00150FF2" w:rsidRDefault="00000000">
      <w:r w:rsidRPr="00621644">
        <w:rPr>
          <w:b/>
          <w:sz w:val="20"/>
          <w:lang w:val="de-DE"/>
        </w:rPr>
        <w:t xml:space="preserve">  </w:t>
      </w:r>
      <w:r>
        <w:rPr>
          <w:b/>
          <w:sz w:val="20"/>
        </w:rPr>
        <w:t xml:space="preserve">2  </w:t>
      </w:r>
      <w:r>
        <w:t xml:space="preserve">  Isi field </w:t>
      </w:r>
      <w:proofErr w:type="spellStart"/>
      <w:r>
        <w:t>berikut</w:t>
      </w:r>
      <w:proofErr w:type="spellEnd"/>
      <w: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FF2" w14:paraId="5A163231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0A7728" w14:textId="77777777" w:rsidR="00150FF2" w:rsidRDefault="00000000">
            <w:r>
              <w:rPr>
                <w:sz w:val="20"/>
              </w:rPr>
              <w:t>Field</w:t>
            </w:r>
          </w:p>
        </w:tc>
        <w:tc>
          <w:tcPr>
            <w:tcW w:w="3120" w:type="dxa"/>
          </w:tcPr>
          <w:p w14:paraId="768A28CC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Keterangan</w:t>
            </w:r>
          </w:p>
        </w:tc>
        <w:tc>
          <w:tcPr>
            <w:tcW w:w="3120" w:type="dxa"/>
          </w:tcPr>
          <w:p w14:paraId="2D4C1033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Wajib?</w:t>
            </w:r>
          </w:p>
        </w:tc>
      </w:tr>
      <w:tr w:rsidR="00150FF2" w14:paraId="3495C8B3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906E73" w14:textId="77777777" w:rsidR="00150FF2" w:rsidRDefault="00000000">
            <w:r>
              <w:rPr>
                <w:sz w:val="20"/>
              </w:rPr>
              <w:t>Nama Petugas</w:t>
            </w:r>
          </w:p>
        </w:tc>
        <w:tc>
          <w:tcPr>
            <w:tcW w:w="3120" w:type="dxa"/>
          </w:tcPr>
          <w:p w14:paraId="5FE9F3CA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Nama lengkap petugas</w:t>
            </w:r>
          </w:p>
        </w:tc>
        <w:tc>
          <w:tcPr>
            <w:tcW w:w="3120" w:type="dxa"/>
          </w:tcPr>
          <w:p w14:paraId="2D3A6733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</w:t>
            </w:r>
          </w:p>
        </w:tc>
      </w:tr>
      <w:tr w:rsidR="00150FF2" w14:paraId="4070B981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414534" w14:textId="77777777" w:rsidR="00150FF2" w:rsidRDefault="00000000">
            <w:r>
              <w:rPr>
                <w:sz w:val="20"/>
              </w:rPr>
              <w:t>NIP</w:t>
            </w:r>
          </w:p>
        </w:tc>
        <w:tc>
          <w:tcPr>
            <w:tcW w:w="3120" w:type="dxa"/>
          </w:tcPr>
          <w:p w14:paraId="7008D559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Nomor Induk Pegawai</w:t>
            </w:r>
          </w:p>
        </w:tc>
        <w:tc>
          <w:tcPr>
            <w:tcW w:w="3120" w:type="dxa"/>
          </w:tcPr>
          <w:p w14:paraId="1DEDA21B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</w:t>
            </w:r>
          </w:p>
        </w:tc>
      </w:tr>
      <w:tr w:rsidR="00150FF2" w14:paraId="51B792F6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F895F95" w14:textId="77777777" w:rsidR="00150FF2" w:rsidRDefault="00000000">
            <w:r>
              <w:rPr>
                <w:sz w:val="20"/>
              </w:rPr>
              <w:t>No Kereta</w:t>
            </w:r>
          </w:p>
        </w:tc>
        <w:tc>
          <w:tcPr>
            <w:tcW w:w="3120" w:type="dxa"/>
          </w:tcPr>
          <w:p w14:paraId="1424A92E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Pilih dari dropdown</w:t>
            </w:r>
          </w:p>
        </w:tc>
        <w:tc>
          <w:tcPr>
            <w:tcW w:w="3120" w:type="dxa"/>
          </w:tcPr>
          <w:p w14:paraId="5D7AF937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</w:t>
            </w:r>
          </w:p>
        </w:tc>
      </w:tr>
      <w:tr w:rsidR="00150FF2" w14:paraId="039BC08E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8DDB5C" w14:textId="77777777" w:rsidR="00150FF2" w:rsidRDefault="00000000">
            <w:r>
              <w:rPr>
                <w:sz w:val="20"/>
              </w:rPr>
              <w:t>Tanggal</w:t>
            </w:r>
          </w:p>
        </w:tc>
        <w:tc>
          <w:tcPr>
            <w:tcW w:w="3120" w:type="dxa"/>
          </w:tcPr>
          <w:p w14:paraId="7F2512CA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Tanggal pemeriksaan</w:t>
            </w:r>
          </w:p>
        </w:tc>
        <w:tc>
          <w:tcPr>
            <w:tcW w:w="3120" w:type="dxa"/>
          </w:tcPr>
          <w:p w14:paraId="4C4EBC54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</w:t>
            </w:r>
          </w:p>
        </w:tc>
      </w:tr>
    </w:tbl>
    <w:p w14:paraId="66D5B023" w14:textId="77777777" w:rsidR="00150FF2" w:rsidRDefault="00150FF2"/>
    <w:p w14:paraId="2ED3143E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3  </w:t>
      </w:r>
      <w:r w:rsidRPr="00621644">
        <w:rPr>
          <w:lang w:val="de-DE"/>
        </w:rPr>
        <w:t xml:space="preserve">  Klik tombol "Selanjutnya" → masuk ke halaman Checklist Pemeriksaan.</w:t>
      </w:r>
    </w:p>
    <w:p w14:paraId="72BC6D15" w14:textId="77777777" w:rsidR="00150FF2" w:rsidRPr="00621644" w:rsidRDefault="00000000">
      <w:pPr>
        <w:rPr>
          <w:lang w:val="de-DE"/>
        </w:rPr>
      </w:pPr>
      <w:r w:rsidRPr="00621644">
        <w:rPr>
          <w:i/>
          <w:color w:val="646464"/>
          <w:sz w:val="20"/>
          <w:lang w:val="de-DE"/>
        </w:rPr>
        <w:t>Tips: Pastikan data kereta sudah diinput oleh admin melalui web admin sebelum petugas melakukan pemeriksaan.</w:t>
      </w:r>
    </w:p>
    <w:p w14:paraId="41B1A14F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Langkah 2: Checklist Pemeriksaan</w:t>
      </w:r>
    </w:p>
    <w:p w14:paraId="56863614" w14:textId="77777777" w:rsidR="00150FF2" w:rsidRPr="00621644" w:rsidRDefault="00000000">
      <w:pPr>
        <w:rPr>
          <w:lang w:val="de-DE"/>
        </w:rPr>
      </w:pPr>
      <w:r w:rsidRPr="00621644">
        <w:rPr>
          <w:lang w:val="de-DE"/>
        </w:rPr>
        <w:t>Setiap gerbong diperiksa untuk 4 kategori. Pilih kondisi B/R/T: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0FF2" w14:paraId="5319A67C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D58A0F" w14:textId="77777777" w:rsidR="00150FF2" w:rsidRDefault="00000000">
            <w:r>
              <w:rPr>
                <w:sz w:val="20"/>
              </w:rPr>
              <w:t>Status</w:t>
            </w:r>
          </w:p>
        </w:tc>
        <w:tc>
          <w:tcPr>
            <w:tcW w:w="4680" w:type="dxa"/>
          </w:tcPr>
          <w:p w14:paraId="1C1E57C3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Keterangan</w:t>
            </w:r>
          </w:p>
        </w:tc>
      </w:tr>
      <w:tr w:rsidR="00150FF2" w14:paraId="17297C89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14CA4D" w14:textId="77777777" w:rsidR="00150FF2" w:rsidRDefault="00000000">
            <w:r>
              <w:rPr>
                <w:sz w:val="20"/>
              </w:rPr>
              <w:t>B (Baik)</w:t>
            </w:r>
          </w:p>
        </w:tc>
        <w:tc>
          <w:tcPr>
            <w:tcW w:w="4680" w:type="dxa"/>
          </w:tcPr>
          <w:p w14:paraId="2AA1AAFD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Pemeriksaan normal</w:t>
            </w:r>
          </w:p>
        </w:tc>
      </w:tr>
      <w:tr w:rsidR="00150FF2" w14:paraId="62104F68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9B5855" w14:textId="77777777" w:rsidR="00150FF2" w:rsidRDefault="00000000">
            <w:r>
              <w:rPr>
                <w:sz w:val="20"/>
              </w:rPr>
              <w:t>R (Rusak)</w:t>
            </w:r>
          </w:p>
        </w:tc>
        <w:tc>
          <w:tcPr>
            <w:tcW w:w="4680" w:type="dxa"/>
          </w:tcPr>
          <w:p w14:paraId="3B987013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Ditemukan kerusakan</w:t>
            </w:r>
          </w:p>
        </w:tc>
      </w:tr>
      <w:tr w:rsidR="00150FF2" w14:paraId="0554C500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6C34610" w14:textId="77777777" w:rsidR="00150FF2" w:rsidRDefault="00000000">
            <w:r>
              <w:rPr>
                <w:sz w:val="20"/>
              </w:rPr>
              <w:t>T (Tiada)</w:t>
            </w:r>
          </w:p>
        </w:tc>
        <w:tc>
          <w:tcPr>
            <w:tcW w:w="4680" w:type="dxa"/>
          </w:tcPr>
          <w:p w14:paraId="2C63A244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Tidak ada/tidak terpasang</w:t>
            </w:r>
          </w:p>
        </w:tc>
      </w:tr>
    </w:tbl>
    <w:p w14:paraId="2016509E" w14:textId="77777777" w:rsidR="00150FF2" w:rsidRDefault="00150FF2"/>
    <w:p w14:paraId="131F790B" w14:textId="77777777" w:rsidR="00150FF2" w:rsidRDefault="00000000">
      <w:r>
        <w:rPr>
          <w:b/>
        </w:rPr>
        <w:t>4 Kategori Pemeriksaan: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0FF2" w14:paraId="36179614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7364F3" w14:textId="77777777" w:rsidR="00150FF2" w:rsidRDefault="00000000">
            <w:r>
              <w:rPr>
                <w:sz w:val="20"/>
              </w:rPr>
              <w:t>Kategori</w:t>
            </w:r>
          </w:p>
        </w:tc>
        <w:tc>
          <w:tcPr>
            <w:tcW w:w="4680" w:type="dxa"/>
          </w:tcPr>
          <w:p w14:paraId="1AF4A2D5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Yang Diperiksa</w:t>
            </w:r>
          </w:p>
        </w:tc>
      </w:tr>
      <w:tr w:rsidR="00150FF2" w:rsidRPr="00621644" w14:paraId="21D0DEF5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E548CB" w14:textId="77777777" w:rsidR="00150FF2" w:rsidRDefault="00000000">
            <w:r>
              <w:rPr>
                <w:sz w:val="20"/>
              </w:rPr>
              <w:t>CCTV</w:t>
            </w:r>
          </w:p>
        </w:tc>
        <w:tc>
          <w:tcPr>
            <w:tcW w:w="4680" w:type="dxa"/>
          </w:tcPr>
          <w:p w14:paraId="1426712F" w14:textId="77777777" w:rsidR="00150FF2" w:rsidRPr="006216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Kondisi kamera pengawas di dalam kereta</w:t>
            </w:r>
          </w:p>
        </w:tc>
      </w:tr>
      <w:tr w:rsidR="00150FF2" w14:paraId="55B381DF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063066" w14:textId="77777777" w:rsidR="00150FF2" w:rsidRDefault="00000000">
            <w:r>
              <w:rPr>
                <w:sz w:val="20"/>
              </w:rPr>
              <w:t>PIDS Luar</w:t>
            </w:r>
          </w:p>
        </w:tc>
        <w:tc>
          <w:tcPr>
            <w:tcW w:w="4680" w:type="dxa"/>
          </w:tcPr>
          <w:p w14:paraId="397B9943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Passenger Information Display System bagian luar kereta</w:t>
            </w:r>
          </w:p>
        </w:tc>
      </w:tr>
      <w:tr w:rsidR="00150FF2" w14:paraId="40D8E105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28A1C61" w14:textId="77777777" w:rsidR="00150FF2" w:rsidRDefault="00000000">
            <w:r>
              <w:rPr>
                <w:sz w:val="20"/>
              </w:rPr>
              <w:t>PIDS Dalam</w:t>
            </w:r>
          </w:p>
        </w:tc>
        <w:tc>
          <w:tcPr>
            <w:tcW w:w="4680" w:type="dxa"/>
          </w:tcPr>
          <w:p w14:paraId="676FA34E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Passenger Information Display System bagian dalam kereta</w:t>
            </w:r>
          </w:p>
        </w:tc>
      </w:tr>
      <w:tr w:rsidR="00150FF2" w:rsidRPr="00621644" w14:paraId="3F1C4FA8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3D560E" w14:textId="77777777" w:rsidR="00150FF2" w:rsidRDefault="00000000">
            <w:r>
              <w:rPr>
                <w:sz w:val="20"/>
              </w:rPr>
              <w:t>WiFi</w:t>
            </w:r>
          </w:p>
        </w:tc>
        <w:tc>
          <w:tcPr>
            <w:tcW w:w="4680" w:type="dxa"/>
          </w:tcPr>
          <w:p w14:paraId="5B1B3DBD" w14:textId="77777777" w:rsidR="00150FF2" w:rsidRPr="006216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Kondisi jaringan WiFi di dalam kereta</w:t>
            </w:r>
          </w:p>
        </w:tc>
      </w:tr>
    </w:tbl>
    <w:p w14:paraId="3C28AB43" w14:textId="77777777" w:rsidR="00150FF2" w:rsidRPr="00621644" w:rsidRDefault="00150FF2">
      <w:pPr>
        <w:rPr>
          <w:lang w:val="de-DE"/>
        </w:rPr>
      </w:pPr>
    </w:p>
    <w:p w14:paraId="7F3EEAE6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lastRenderedPageBreak/>
        <w:t xml:space="preserve">  1  </w:t>
      </w:r>
      <w:r w:rsidRPr="00621644">
        <w:rPr>
          <w:lang w:val="de-DE"/>
        </w:rPr>
        <w:t xml:space="preserve">  Untuk setiap gerbong, pilih kondisi B, R, atau T untuk masing-masing kategori.</w:t>
      </w:r>
    </w:p>
    <w:p w14:paraId="2BC67749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2  </w:t>
      </w:r>
      <w:r w:rsidRPr="00621644">
        <w:rPr>
          <w:lang w:val="de-DE"/>
        </w:rPr>
        <w:t xml:space="preserve">  Isi kolom "Keterangan" jika ada catatan tambahan (opsional).</w:t>
      </w:r>
    </w:p>
    <w:p w14:paraId="77DAFD90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3  </w:t>
      </w:r>
      <w:r w:rsidRPr="00621644">
        <w:rPr>
          <w:lang w:val="de-DE"/>
        </w:rPr>
        <w:t xml:space="preserve">  Klik "Selanjutnya" untuk lanjut ke gerbong berikutnya, atau ke halaman Locotrack jika semua gerbong sudah diperiksa.</w:t>
      </w:r>
    </w:p>
    <w:p w14:paraId="273E798C" w14:textId="77777777" w:rsidR="00150FF2" w:rsidRPr="00621644" w:rsidRDefault="00000000">
      <w:pPr>
        <w:rPr>
          <w:lang w:val="de-DE"/>
        </w:rPr>
      </w:pPr>
      <w:r w:rsidRPr="00621644">
        <w:rPr>
          <w:i/>
          <w:color w:val="646464"/>
          <w:sz w:val="20"/>
          <w:lang w:val="de-DE"/>
        </w:rPr>
        <w:t>Catatan: Jumlah gerbong mengikuti jumlah sarana yang terdaftar di data kereta. Tambah gerbong via web admin jika diperlukan.</w:t>
      </w:r>
    </w:p>
    <w:p w14:paraId="22C9A9A2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Langkah 3: Pemeriksaan Locotrack</w:t>
      </w:r>
    </w:p>
    <w:p w14:paraId="2D7D610D" w14:textId="77777777" w:rsidR="00150FF2" w:rsidRPr="00621644" w:rsidRDefault="00000000">
      <w:pPr>
        <w:rPr>
          <w:lang w:val="de-DE"/>
        </w:rPr>
      </w:pPr>
      <w:r w:rsidRPr="00621644">
        <w:rPr>
          <w:lang w:val="de-DE"/>
        </w:rPr>
        <w:t>Halaman Locotrack mencatat kondisi lokomotif pendukung.</w:t>
      </w:r>
    </w:p>
    <w:p w14:paraId="3E010837" w14:textId="77777777" w:rsidR="00150FF2" w:rsidRDefault="00000000">
      <w:r w:rsidRPr="00621644">
        <w:rPr>
          <w:b/>
          <w:sz w:val="20"/>
          <w:lang w:val="de-DE"/>
        </w:rPr>
        <w:t xml:space="preserve">  </w:t>
      </w:r>
      <w:r>
        <w:rPr>
          <w:b/>
          <w:sz w:val="20"/>
        </w:rPr>
        <w:t xml:space="preserve">1  </w:t>
      </w:r>
      <w:r>
        <w:t xml:space="preserve">  </w:t>
      </w:r>
      <w:proofErr w:type="spellStart"/>
      <w:r>
        <w:t>Pilih</w:t>
      </w:r>
      <w:proofErr w:type="spellEnd"/>
      <w:r>
        <w:t xml:space="preserve"> Status </w:t>
      </w:r>
      <w:proofErr w:type="spellStart"/>
      <w:r>
        <w:t>locotrack</w:t>
      </w:r>
      <w:proofErr w:type="spellEnd"/>
      <w:r>
        <w:t>: B (Baik) / R (Rusak) / T (Tiada)</w:t>
      </w:r>
    </w:p>
    <w:p w14:paraId="48A4ED50" w14:textId="1A1258A8" w:rsidR="00150FF2" w:rsidRDefault="00000000">
      <w:r>
        <w:rPr>
          <w:b/>
          <w:sz w:val="20"/>
        </w:rPr>
        <w:t xml:space="preserve">  2  </w:t>
      </w:r>
      <w:r>
        <w:t xml:space="preserve">  Isi No Sarana</w:t>
      </w:r>
      <w:r w:rsidR="00621644">
        <w:t xml:space="preserve">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lokomotif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KA-001)</w:t>
      </w:r>
    </w:p>
    <w:p w14:paraId="7A30ECE7" w14:textId="44912ED9" w:rsidR="00150FF2" w:rsidRDefault="00000000">
      <w:r>
        <w:rPr>
          <w:b/>
          <w:sz w:val="20"/>
        </w:rPr>
        <w:t xml:space="preserve">  3  </w:t>
      </w:r>
      <w:r>
        <w:t xml:space="preserve">  Isi ID Loco</w:t>
      </w:r>
      <w:r w:rsidR="00621644">
        <w:t>:</w:t>
      </w:r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lokomotif</w:t>
      </w:r>
      <w:proofErr w:type="spellEnd"/>
    </w:p>
    <w:p w14:paraId="41FD47C3" w14:textId="5060C068" w:rsidR="00150FF2" w:rsidRDefault="00000000">
      <w:r>
        <w:rPr>
          <w:b/>
          <w:sz w:val="20"/>
        </w:rPr>
        <w:t xml:space="preserve">  4  </w:t>
      </w:r>
      <w:r>
        <w:t xml:space="preserve">  Isi </w:t>
      </w:r>
      <w:proofErr w:type="spellStart"/>
      <w:r>
        <w:t>Keterangan</w:t>
      </w:r>
      <w:proofErr w:type="spellEnd"/>
      <w:r w:rsidR="00621644">
        <w:t>:</w:t>
      </w:r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tambahan</w:t>
      </w:r>
    </w:p>
    <w:p w14:paraId="2CB6E8C5" w14:textId="77777777" w:rsidR="00150FF2" w:rsidRDefault="00000000">
      <w:r>
        <w:rPr>
          <w:i/>
          <w:color w:val="646464"/>
          <w:sz w:val="20"/>
        </w:rPr>
        <w:t>Field di atas bersifat opsional. Isi sesuai kondisi di lapangan.</w:t>
      </w:r>
    </w:p>
    <w:p w14:paraId="000C9ABF" w14:textId="77777777" w:rsidR="00150FF2" w:rsidRDefault="00000000">
      <w:pPr>
        <w:pStyle w:val="Heading2"/>
      </w:pPr>
      <w:r>
        <w:rPr>
          <w:color w:val="0A1628"/>
        </w:rPr>
        <w:t>Catatan Keseluruhan</w:t>
      </w:r>
    </w:p>
    <w:p w14:paraId="7E99484E" w14:textId="77777777" w:rsidR="00150FF2" w:rsidRDefault="00000000">
      <w:r>
        <w:rPr>
          <w:b/>
          <w:sz w:val="20"/>
        </w:rPr>
        <w:t xml:space="preserve">  1  </w:t>
      </w:r>
      <w:r>
        <w:t xml:space="preserve">  Scroll ke bawah halaman Locotrack → temukan kolom "Catatan".</w:t>
      </w:r>
    </w:p>
    <w:p w14:paraId="5977DE02" w14:textId="77777777" w:rsidR="00150FF2" w:rsidRPr="00621644" w:rsidRDefault="00000000">
      <w:pPr>
        <w:rPr>
          <w:lang w:val="de-DE"/>
        </w:rPr>
      </w:pPr>
      <w:r>
        <w:rPr>
          <w:b/>
          <w:sz w:val="20"/>
        </w:rPr>
        <w:t xml:space="preserve">  </w:t>
      </w:r>
      <w:r w:rsidRPr="00621644">
        <w:rPr>
          <w:b/>
          <w:sz w:val="20"/>
          <w:lang w:val="de-DE"/>
        </w:rPr>
        <w:t xml:space="preserve">2  </w:t>
      </w:r>
      <w:r w:rsidRPr="00621644">
        <w:rPr>
          <w:lang w:val="de-DE"/>
        </w:rPr>
        <w:t xml:space="preserve">  Ketik catatan keseluruhan untuk seluruh pemeriksaan (opsional).</w:t>
      </w:r>
    </w:p>
    <w:p w14:paraId="668CDC26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Langkah 4: Simpan &amp; Cetak PDF</w:t>
      </w:r>
    </w:p>
    <w:p w14:paraId="44E68D73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1  </w:t>
      </w:r>
      <w:r w:rsidRPr="00621644">
        <w:rPr>
          <w:lang w:val="de-DE"/>
        </w:rPr>
        <w:t xml:space="preserve">  Setelah semua data diisi, klik tombol "Simpan" di bagian bawah halaman.</w:t>
      </w:r>
    </w:p>
    <w:p w14:paraId="5BCD40FA" w14:textId="77777777" w:rsidR="00150FF2" w:rsidRDefault="00000000">
      <w:r w:rsidRPr="00621644">
        <w:rPr>
          <w:b/>
          <w:sz w:val="20"/>
          <w:lang w:val="de-DE"/>
        </w:rPr>
        <w:t xml:space="preserve">  </w:t>
      </w:r>
      <w:r>
        <w:rPr>
          <w:b/>
          <w:sz w:val="20"/>
        </w:rPr>
        <w:t xml:space="preserve">2  </w:t>
      </w:r>
      <w:r>
        <w:t xml:space="preserve">  Proses </w:t>
      </w:r>
      <w:proofErr w:type="spellStart"/>
      <w:r>
        <w:t>otomatis</w:t>
      </w:r>
      <w:proofErr w:type="spellEnd"/>
      <w:r>
        <w:t>:</w:t>
      </w:r>
    </w:p>
    <w:p w14:paraId="6C42AC9B" w14:textId="77777777" w:rsidR="00150FF2" w:rsidRDefault="00000000" w:rsidP="00DF260E">
      <w:pPr>
        <w:pStyle w:val="ListBullet"/>
        <w:numPr>
          <w:ilvl w:val="0"/>
          <w:numId w:val="0"/>
        </w:numPr>
        <w:ind w:left="360"/>
      </w:pPr>
      <w:r>
        <w:t xml:space="preserve">    • Data dikirim ke server &amp; tersimpan di database</w:t>
      </w:r>
    </w:p>
    <w:p w14:paraId="54E4A4D4" w14:textId="77777777" w:rsidR="00150FF2" w:rsidRDefault="00000000" w:rsidP="00DF260E">
      <w:pPr>
        <w:pStyle w:val="ListBullet"/>
        <w:numPr>
          <w:ilvl w:val="0"/>
          <w:numId w:val="0"/>
        </w:numPr>
        <w:ind w:left="360"/>
      </w:pPr>
      <w:r>
        <w:t xml:space="preserve">    • PDF laporan terbuka untuk preview</w:t>
      </w:r>
    </w:p>
    <w:p w14:paraId="62942FDB" w14:textId="77777777" w:rsidR="00150FF2" w:rsidRDefault="00000000" w:rsidP="00DF260E">
      <w:pPr>
        <w:pStyle w:val="ListBullet"/>
        <w:numPr>
          <w:ilvl w:val="0"/>
          <w:numId w:val="0"/>
        </w:numPr>
        <w:ind w:left="360"/>
      </w:pPr>
      <w:r>
        <w:t xml:space="preserve">    • PDF otomatis tercetak (auto-print)</w:t>
      </w:r>
    </w:p>
    <w:p w14:paraId="69FCD267" w14:textId="77777777" w:rsidR="00150FF2" w:rsidRPr="00621644" w:rsidRDefault="00000000">
      <w:pPr>
        <w:rPr>
          <w:lang w:val="de-DE"/>
        </w:rPr>
      </w:pPr>
      <w:r>
        <w:rPr>
          <w:b/>
          <w:sz w:val="20"/>
        </w:rPr>
        <w:t xml:space="preserve">  </w:t>
      </w:r>
      <w:r w:rsidRPr="00621644">
        <w:rPr>
          <w:b/>
          <w:sz w:val="20"/>
          <w:lang w:val="de-DE"/>
        </w:rPr>
        <w:t xml:space="preserve">3  </w:t>
      </w:r>
      <w:r w:rsidRPr="00621644">
        <w:rPr>
          <w:lang w:val="de-DE"/>
        </w:rPr>
        <w:t xml:space="preserve">  Aplikasi kembali ke halaman utama "Identitas Pemeriksaan".</w:t>
      </w:r>
    </w:p>
    <w:p w14:paraId="23209E33" w14:textId="77777777" w:rsidR="00150FF2" w:rsidRPr="00621644" w:rsidRDefault="00000000">
      <w:pPr>
        <w:rPr>
          <w:lang w:val="de-DE"/>
        </w:rPr>
      </w:pPr>
      <w:r w:rsidRPr="00621644">
        <w:rPr>
          <w:b/>
          <w:lang w:val="de-DE"/>
        </w:rPr>
        <w:t>Pemeriksaan berhasil tersimpan! Lihat riwayat pemeriksaan di menu "Riwayat" atau di web admin.</w:t>
      </w:r>
    </w:p>
    <w:p w14:paraId="3561C9C5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Melihat Riwayat Pemeriksaan</w:t>
      </w:r>
    </w:p>
    <w:p w14:paraId="038649BC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1  </w:t>
      </w:r>
      <w:r w:rsidRPr="00621644">
        <w:rPr>
          <w:lang w:val="de-DE"/>
        </w:rPr>
        <w:t xml:space="preserve">  Dari halaman utama, tap tombol "Riwayat" di bagian bawah layar.</w:t>
      </w:r>
    </w:p>
    <w:p w14:paraId="51C7697E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2  </w:t>
      </w:r>
      <w:r w:rsidRPr="00621644">
        <w:rPr>
          <w:lang w:val="de-DE"/>
        </w:rPr>
        <w:t xml:space="preserve">  Daftar semua pemeriksaan yang sudah dilakukan akan ditampilkan.</w:t>
      </w:r>
    </w:p>
    <w:p w14:paraId="6A26E974" w14:textId="77777777" w:rsidR="00150FF2" w:rsidRDefault="00000000">
      <w:r w:rsidRPr="00621644">
        <w:rPr>
          <w:b/>
          <w:sz w:val="20"/>
          <w:lang w:val="de-DE"/>
        </w:rPr>
        <w:t xml:space="preserve">  </w:t>
      </w:r>
      <w:r>
        <w:rPr>
          <w:b/>
          <w:sz w:val="20"/>
        </w:rPr>
        <w:t xml:space="preserve">3  </w:t>
      </w:r>
      <w:r>
        <w:t xml:space="preserve">  Tap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pemeriksaan</w:t>
      </w:r>
      <w:proofErr w:type="spellEnd"/>
      <w:r>
        <w:t>.</w:t>
      </w:r>
    </w:p>
    <w:p w14:paraId="05A13A22" w14:textId="77777777" w:rsidR="00621644" w:rsidRDefault="00621644"/>
    <w:p w14:paraId="5010C9F6" w14:textId="77777777" w:rsidR="00621644" w:rsidRDefault="00621644"/>
    <w:p w14:paraId="71D6E972" w14:textId="77777777" w:rsidR="00150FF2" w:rsidRDefault="00000000">
      <w:pPr>
        <w:pStyle w:val="Heading2"/>
      </w:pPr>
      <w:r>
        <w:rPr>
          <w:color w:val="0A1628"/>
        </w:rPr>
        <w:lastRenderedPageBreak/>
        <w:t>Pengaturan Server</w:t>
      </w:r>
    </w:p>
    <w:p w14:paraId="5CC6A03D" w14:textId="77777777" w:rsidR="00150FF2" w:rsidRDefault="00000000">
      <w:r>
        <w:rPr>
          <w:b/>
          <w:sz w:val="20"/>
        </w:rPr>
        <w:t xml:space="preserve">  1  </w:t>
      </w:r>
      <w:r>
        <w:t xml:space="preserve">  Tap ikon ⚙️ (gear) di pojok kanan atas halaman utama.</w:t>
      </w:r>
    </w:p>
    <w:p w14:paraId="4AFE3EAB" w14:textId="77777777" w:rsidR="00150FF2" w:rsidRDefault="00000000">
      <w:r>
        <w:rPr>
          <w:b/>
          <w:sz w:val="20"/>
        </w:rPr>
        <w:t xml:space="preserve">  2  </w:t>
      </w:r>
      <w:r>
        <w:t xml:space="preserve">  Ubah URL API jika server berganti IP atau menggunakan Cloudflare Tunnel.</w:t>
      </w:r>
    </w:p>
    <w:p w14:paraId="16B6FF4A" w14:textId="77777777" w:rsidR="00150FF2" w:rsidRDefault="00000000">
      <w:r>
        <w:rPr>
          <w:b/>
          <w:sz w:val="20"/>
        </w:rPr>
        <w:t xml:space="preserve">  3  </w:t>
      </w:r>
      <w:r>
        <w:t xml:space="preserve">  Klik "Simpan".</w:t>
      </w:r>
    </w:p>
    <w:p w14:paraId="056C7335" w14:textId="77777777" w:rsidR="00150FF2" w:rsidRDefault="00000000">
      <w:r>
        <w:rPr>
          <w:b/>
          <w:color w:val="C86400"/>
          <w:sz w:val="20"/>
        </w:rPr>
        <w:t>Jika URL salah, aplikasi tidak bisa mengambil data dari server. Pastikan IP dan port benar.</w:t>
      </w:r>
    </w:p>
    <w:p w14:paraId="2C8C6A02" w14:textId="77777777" w:rsidR="00150FF2" w:rsidRDefault="00000000">
      <w:r>
        <w:br w:type="page"/>
      </w:r>
    </w:p>
    <w:p w14:paraId="21CB9995" w14:textId="77777777" w:rsidR="00150FF2" w:rsidRDefault="00000000">
      <w:pPr>
        <w:pStyle w:val="Heading1"/>
      </w:pPr>
      <w:r>
        <w:rPr>
          <w:color w:val="0A1628"/>
        </w:rPr>
        <w:lastRenderedPageBreak/>
        <w:t>BAB D — PANDUAN WEB ADMIN</w:t>
      </w:r>
    </w:p>
    <w:p w14:paraId="1ACFAE37" w14:textId="77777777" w:rsidR="00150FF2" w:rsidRDefault="00000000">
      <w:pPr>
        <w:pStyle w:val="Heading2"/>
      </w:pPr>
      <w:r>
        <w:rPr>
          <w:color w:val="0A1628"/>
        </w:rPr>
        <w:t>Akses Web Admin</w:t>
      </w:r>
    </w:p>
    <w:p w14:paraId="2C5B3997" w14:textId="77777777" w:rsidR="00150FF2" w:rsidRDefault="00000000">
      <w:r>
        <w:rPr>
          <w:b/>
          <w:sz w:val="20"/>
        </w:rPr>
        <w:t xml:space="preserve">  1  </w:t>
      </w:r>
      <w:r>
        <w:t xml:space="preserve">  Buka browser (Chrome / Firefox / Edge) di PC/laptop.</w:t>
      </w:r>
    </w:p>
    <w:p w14:paraId="42BD25E1" w14:textId="77777777" w:rsidR="00150FF2" w:rsidRPr="00621644" w:rsidRDefault="00000000">
      <w:pPr>
        <w:rPr>
          <w:lang w:val="de-DE"/>
        </w:rPr>
      </w:pPr>
      <w:r>
        <w:rPr>
          <w:b/>
          <w:sz w:val="20"/>
        </w:rPr>
        <w:t xml:space="preserve">  </w:t>
      </w:r>
      <w:r w:rsidRPr="00621644">
        <w:rPr>
          <w:b/>
          <w:sz w:val="20"/>
          <w:lang w:val="de-DE"/>
        </w:rPr>
        <w:t xml:space="preserve">2  </w:t>
      </w:r>
      <w:r w:rsidRPr="00621644">
        <w:rPr>
          <w:lang w:val="de-DE"/>
        </w:rPr>
        <w:t xml:space="preserve">  Akses URL: http://&lt;IP_SERVER&gt;:8000</w:t>
      </w:r>
    </w:p>
    <w:p w14:paraId="6D630246" w14:textId="77777777" w:rsidR="00150FF2" w:rsidRDefault="00000000">
      <w:proofErr w:type="spellStart"/>
      <w:r>
        <w:t>Contoh</w:t>
      </w:r>
      <w:proofErr w:type="spellEnd"/>
      <w:r>
        <w:t xml:space="preserve">: http://localhost:8000 </w:t>
      </w:r>
      <w:proofErr w:type="spellStart"/>
      <w:r>
        <w:t>atau</w:t>
      </w:r>
      <w:proofErr w:type="spellEnd"/>
      <w:r>
        <w:t xml:space="preserve"> http://192.168.100.57:8000</w:t>
      </w:r>
    </w:p>
    <w:p w14:paraId="0A5B39F5" w14:textId="77777777" w:rsidR="00150FF2" w:rsidRDefault="00000000">
      <w:r>
        <w:rPr>
          <w:b/>
          <w:sz w:val="20"/>
        </w:rPr>
        <w:t xml:space="preserve">  3  </w:t>
      </w:r>
      <w:r>
        <w:t xml:space="preserve">  Halaman Dashboard akan terbuka — menampilkan ringkasan jumlah kereta, sarana, dan pemeriksaan.</w:t>
      </w:r>
    </w:p>
    <w:p w14:paraId="68CB2FA9" w14:textId="77777777" w:rsidR="00150FF2" w:rsidRPr="00621644" w:rsidRDefault="00000000">
      <w:pPr>
        <w:rPr>
          <w:lang w:val="de-DE"/>
        </w:rPr>
      </w:pPr>
      <w:r>
        <w:rPr>
          <w:i/>
          <w:color w:val="646464"/>
          <w:sz w:val="20"/>
        </w:rPr>
        <w:t xml:space="preserve">Web admin tidak memerlukan login. </w:t>
      </w:r>
      <w:r w:rsidRPr="00621644">
        <w:rPr>
          <w:i/>
          <w:color w:val="646464"/>
          <w:sz w:val="20"/>
          <w:lang w:val="de-DE"/>
        </w:rPr>
        <w:t>Pastikan akses terbatas untuk jaringan internal saja.</w:t>
      </w:r>
    </w:p>
    <w:p w14:paraId="55F0676C" w14:textId="77777777" w:rsidR="00150FF2" w:rsidRDefault="00000000">
      <w:pPr>
        <w:pStyle w:val="Heading2"/>
      </w:pPr>
      <w:r>
        <w:rPr>
          <w:color w:val="0A1628"/>
        </w:rPr>
        <w:t>Menu Web Admin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0FF2" w14:paraId="346936D2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BC6BD6" w14:textId="77777777" w:rsidR="00150FF2" w:rsidRDefault="00000000">
            <w:r>
              <w:rPr>
                <w:sz w:val="20"/>
              </w:rPr>
              <w:t>Menu</w:t>
            </w:r>
          </w:p>
        </w:tc>
        <w:tc>
          <w:tcPr>
            <w:tcW w:w="4680" w:type="dxa"/>
          </w:tcPr>
          <w:p w14:paraId="11819CCE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Fungsi</w:t>
            </w:r>
          </w:p>
        </w:tc>
      </w:tr>
      <w:tr w:rsidR="00150FF2" w14:paraId="257B9B52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368F8AC" w14:textId="77777777" w:rsidR="00150FF2" w:rsidRDefault="00000000">
            <w:r>
              <w:rPr>
                <w:sz w:val="20"/>
              </w:rPr>
              <w:t>Dashboard</w:t>
            </w:r>
          </w:p>
        </w:tc>
        <w:tc>
          <w:tcPr>
            <w:tcW w:w="4680" w:type="dxa"/>
          </w:tcPr>
          <w:p w14:paraId="2D18A4EB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Ringkasan data (jumlah kereta, sarana, pemeriksaan)</w:t>
            </w:r>
          </w:p>
        </w:tc>
      </w:tr>
      <w:tr w:rsidR="00150FF2" w14:paraId="2AD24AE4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026B5D" w14:textId="77777777" w:rsidR="00150FF2" w:rsidRDefault="00000000">
            <w:r>
              <w:rPr>
                <w:sz w:val="20"/>
              </w:rPr>
              <w:t>Kereta</w:t>
            </w:r>
          </w:p>
        </w:tc>
        <w:tc>
          <w:tcPr>
            <w:tcW w:w="4680" w:type="dxa"/>
          </w:tcPr>
          <w:p w14:paraId="01DD88B5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Kelola data kereta (tambah, edit, hapus)</w:t>
            </w:r>
          </w:p>
        </w:tc>
      </w:tr>
      <w:tr w:rsidR="00150FF2" w14:paraId="34EF6E6E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8FDD14" w14:textId="77777777" w:rsidR="00150FF2" w:rsidRDefault="00000000">
            <w:r>
              <w:rPr>
                <w:sz w:val="20"/>
              </w:rPr>
              <w:t>Sarana</w:t>
            </w:r>
          </w:p>
        </w:tc>
        <w:tc>
          <w:tcPr>
            <w:tcW w:w="4680" w:type="dxa"/>
          </w:tcPr>
          <w:p w14:paraId="0A21275A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Kelola gerbong per kereta</w:t>
            </w:r>
          </w:p>
        </w:tc>
      </w:tr>
      <w:tr w:rsidR="00150FF2" w14:paraId="62F4E792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6C376B" w14:textId="77777777" w:rsidR="00150FF2" w:rsidRDefault="00000000">
            <w:r>
              <w:rPr>
                <w:sz w:val="20"/>
              </w:rPr>
              <w:t>Pejabat</w:t>
            </w:r>
          </w:p>
        </w:tc>
        <w:tc>
          <w:tcPr>
            <w:tcW w:w="4680" w:type="dxa"/>
          </w:tcPr>
          <w:p w14:paraId="3296EC53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Kelola data pejabat penandatangan</w:t>
            </w:r>
          </w:p>
        </w:tc>
      </w:tr>
      <w:tr w:rsidR="00150FF2" w14:paraId="4EF7973D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64A773" w14:textId="77777777" w:rsidR="00150FF2" w:rsidRDefault="00000000">
            <w:r>
              <w:rPr>
                <w:sz w:val="20"/>
              </w:rPr>
              <w:t>Pemeriksaan</w:t>
            </w:r>
          </w:p>
        </w:tc>
        <w:tc>
          <w:tcPr>
            <w:tcW w:w="4680" w:type="dxa"/>
          </w:tcPr>
          <w:p w14:paraId="7878D7B1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Lihat, edit, cetak ulang laporan</w:t>
            </w:r>
          </w:p>
        </w:tc>
      </w:tr>
    </w:tbl>
    <w:p w14:paraId="0B71D568" w14:textId="77777777" w:rsidR="00150FF2" w:rsidRDefault="00150FF2"/>
    <w:p w14:paraId="2914ACE2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Kelola Data Kereta</w:t>
      </w:r>
    </w:p>
    <w:p w14:paraId="19391320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1  </w:t>
      </w:r>
      <w:r w:rsidRPr="00621644">
        <w:rPr>
          <w:lang w:val="de-DE"/>
        </w:rPr>
        <w:t xml:space="preserve">  Klik menu "Kereta" di sidebar kiri.</w:t>
      </w:r>
    </w:p>
    <w:p w14:paraId="3D9F6EDE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2  </w:t>
      </w:r>
      <w:r w:rsidRPr="00621644">
        <w:rPr>
          <w:lang w:val="de-DE"/>
        </w:rPr>
        <w:t xml:space="preserve">  Daftar kereta akan ditampilkan dalam tabel.</w:t>
      </w:r>
    </w:p>
    <w:p w14:paraId="286D15FD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3  </w:t>
      </w:r>
      <w:r w:rsidRPr="00621644">
        <w:rPr>
          <w:lang w:val="de-DE"/>
        </w:rPr>
        <w:t xml:space="preserve">  Tambah Kereta: Klik tombol "Tambah Kereta" → isi form (No KA, Nama KA, Relasi, Jam) → Simpan.</w:t>
      </w:r>
    </w:p>
    <w:p w14:paraId="7BF14E7E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4  </w:t>
      </w:r>
      <w:r w:rsidRPr="00621644">
        <w:rPr>
          <w:lang w:val="de-DE"/>
        </w:rPr>
        <w:t xml:space="preserve">  Edit Kereta: Klik ikon ✏</w:t>
      </w:r>
      <w:r>
        <w:t>️</w:t>
      </w:r>
      <w:r w:rsidRPr="00621644">
        <w:rPr>
          <w:lang w:val="de-DE"/>
        </w:rPr>
        <w:t xml:space="preserve"> pada baris kereta → ubah data → Simpan.</w:t>
      </w:r>
    </w:p>
    <w:p w14:paraId="735D31D4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5  </w:t>
      </w:r>
      <w:r w:rsidRPr="00621644">
        <w:rPr>
          <w:lang w:val="de-DE"/>
        </w:rPr>
        <w:t xml:space="preserve">  Hapus Kereta: Klik ikon </w:t>
      </w:r>
      <w:r>
        <w:t>🗑️</w:t>
      </w:r>
      <w:r w:rsidRPr="00621644">
        <w:rPr>
          <w:lang w:val="de-DE"/>
        </w:rPr>
        <w:t xml:space="preserve"> pada baris kereta → konfirmasi hapus.</w:t>
      </w:r>
    </w:p>
    <w:p w14:paraId="594D8E2C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Kelola Data Sarana (Gerbong)</w:t>
      </w:r>
    </w:p>
    <w:p w14:paraId="0F540714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1  </w:t>
      </w:r>
      <w:r w:rsidRPr="00621644">
        <w:rPr>
          <w:lang w:val="de-DE"/>
        </w:rPr>
        <w:t xml:space="preserve">  Di halaman Kereta, klik nama kereta → halaman detail sarana terbuka.</w:t>
      </w:r>
    </w:p>
    <w:p w14:paraId="25A03C9F" w14:textId="77777777" w:rsidR="00150FF2" w:rsidRDefault="00000000">
      <w:r w:rsidRPr="00621644">
        <w:rPr>
          <w:b/>
          <w:sz w:val="20"/>
          <w:lang w:val="de-DE"/>
        </w:rPr>
        <w:t xml:space="preserve">  </w:t>
      </w:r>
      <w:r>
        <w:rPr>
          <w:b/>
          <w:sz w:val="20"/>
        </w:rPr>
        <w:t xml:space="preserve">2  </w:t>
      </w:r>
      <w:r>
        <w:t xml:space="preserve">  </w:t>
      </w:r>
      <w:proofErr w:type="spellStart"/>
      <w:r>
        <w:t>Tambah</w:t>
      </w:r>
      <w:proofErr w:type="spellEnd"/>
      <w:r>
        <w:t xml:space="preserve"> Sarana: </w:t>
      </w:r>
      <w:proofErr w:type="spellStart"/>
      <w:r>
        <w:t>Klik</w:t>
      </w:r>
      <w:proofErr w:type="spellEnd"/>
      <w:r>
        <w:t xml:space="preserve"> "Tambah Sarana" → isi:</w:t>
      </w:r>
    </w:p>
    <w:p w14:paraId="0F4255A3" w14:textId="77777777" w:rsidR="00150FF2" w:rsidRDefault="00000000">
      <w:pPr>
        <w:pStyle w:val="ListBullet"/>
      </w:pPr>
      <w:r>
        <w:t xml:space="preserve">    • Kode Sarana (contoh: G1, G2, G3)</w:t>
      </w:r>
    </w:p>
    <w:p w14:paraId="7EDC18B1" w14:textId="77777777" w:rsidR="00150FF2" w:rsidRDefault="00000000">
      <w:pPr>
        <w:pStyle w:val="ListBullet"/>
      </w:pPr>
      <w:r>
        <w:t xml:space="preserve">    • Nomor Sarana</w:t>
      </w:r>
    </w:p>
    <w:p w14:paraId="5CAC2D45" w14:textId="77777777" w:rsidR="00150FF2" w:rsidRDefault="00000000">
      <w:pPr>
        <w:pStyle w:val="ListBullet"/>
      </w:pPr>
      <w:r>
        <w:t xml:space="preserve">    • Seri Sarana (opsional)</w:t>
      </w:r>
    </w:p>
    <w:p w14:paraId="54518A5B" w14:textId="77777777" w:rsidR="00150FF2" w:rsidRDefault="00000000">
      <w:pPr>
        <w:pStyle w:val="ListBullet"/>
      </w:pPr>
      <w:r>
        <w:t xml:space="preserve">    • Depo Induk (opsional)</w:t>
      </w:r>
    </w:p>
    <w:p w14:paraId="57359A2D" w14:textId="77777777" w:rsidR="00150FF2" w:rsidRDefault="00000000">
      <w:r>
        <w:rPr>
          <w:b/>
          <w:sz w:val="20"/>
        </w:rPr>
        <w:t xml:space="preserve">  3  </w:t>
      </w:r>
      <w:r>
        <w:t xml:space="preserve">  Klik Simpan. Sarana akan muncul di dropdown saat petugas mengisi checklist.</w:t>
      </w:r>
    </w:p>
    <w:p w14:paraId="3E689760" w14:textId="77777777" w:rsidR="00150FF2" w:rsidRDefault="00000000">
      <w:r>
        <w:rPr>
          <w:b/>
          <w:color w:val="C86400"/>
          <w:sz w:val="20"/>
        </w:rPr>
        <w:lastRenderedPageBreak/>
        <w:t>Wajib: Data sarana harus diinput terlebih dahulu sebelum petugas bisa melakukan pemeriksaan. Jumlah sarana = jumlah gerbong yang akan diperiksa.</w:t>
      </w:r>
    </w:p>
    <w:p w14:paraId="4D840E59" w14:textId="77777777" w:rsidR="00150FF2" w:rsidRDefault="00000000">
      <w:pPr>
        <w:pStyle w:val="Heading2"/>
      </w:pPr>
      <w:r>
        <w:rPr>
          <w:color w:val="0A1628"/>
        </w:rPr>
        <w:t>Kelola Data Pejabat</w:t>
      </w:r>
    </w:p>
    <w:p w14:paraId="5E274951" w14:textId="77777777" w:rsidR="00150FF2" w:rsidRDefault="00000000">
      <w:r>
        <w:rPr>
          <w:b/>
          <w:sz w:val="20"/>
        </w:rPr>
        <w:t xml:space="preserve">  1  </w:t>
      </w:r>
      <w:r>
        <w:t xml:space="preserve">  Klik menu "Pejabat" di sidebar.</w:t>
      </w:r>
    </w:p>
    <w:p w14:paraId="2434923A" w14:textId="77777777" w:rsidR="00150FF2" w:rsidRDefault="00000000">
      <w:r>
        <w:rPr>
          <w:b/>
          <w:sz w:val="20"/>
        </w:rPr>
        <w:t xml:space="preserve">  2  </w:t>
      </w:r>
      <w:r>
        <w:t xml:space="preserve">  Tambah Pejabat: Klik "Tambah Pejabat" → isi: Nama, NIP, Jabatan → Simpan.</w:t>
      </w:r>
    </w:p>
    <w:p w14:paraId="0FDA80D5" w14:textId="77777777" w:rsidR="00150FF2" w:rsidRDefault="00000000">
      <w:r>
        <w:rPr>
          <w:b/>
          <w:sz w:val="20"/>
        </w:rPr>
        <w:t xml:space="preserve">  3  </w:t>
      </w:r>
      <w:r>
        <w:t xml:space="preserve">  Pejabat yang aktif akan ditampilkan di bagian tanda tangan PDF laporan.</w:t>
      </w:r>
    </w:p>
    <w:p w14:paraId="4C8D22FA" w14:textId="77777777" w:rsidR="00150FF2" w:rsidRDefault="00000000">
      <w:pPr>
        <w:pStyle w:val="Heading2"/>
      </w:pPr>
      <w:r>
        <w:rPr>
          <w:color w:val="0A1628"/>
        </w:rPr>
        <w:t>Mengedit No Dokumen &amp; Versi</w:t>
      </w:r>
    </w:p>
    <w:p w14:paraId="5D83A21E" w14:textId="77777777" w:rsidR="00150FF2" w:rsidRDefault="00000000">
      <w:r>
        <w:rPr>
          <w:b/>
          <w:sz w:val="20"/>
        </w:rPr>
        <w:t xml:space="preserve">  1  </w:t>
      </w:r>
      <w:r>
        <w:t xml:space="preserve">  Di halaman daftar pemeriksaan, klik ikon 📄 pada baris pemeriksaan.</w:t>
      </w:r>
    </w:p>
    <w:p w14:paraId="1DEF35D0" w14:textId="77777777" w:rsidR="00150FF2" w:rsidRDefault="00000000">
      <w:r>
        <w:rPr>
          <w:b/>
          <w:sz w:val="20"/>
        </w:rPr>
        <w:t xml:space="preserve">  2  </w:t>
      </w:r>
      <w:r>
        <w:t xml:space="preserve">  Modal akan muncul → isi No Dokumen dan Versi → Simpan.</w:t>
      </w:r>
    </w:p>
    <w:p w14:paraId="7CF02907" w14:textId="77777777" w:rsidR="00150FF2" w:rsidRPr="00621644" w:rsidRDefault="00000000">
      <w:pPr>
        <w:rPr>
          <w:lang w:val="de-DE"/>
        </w:rPr>
      </w:pPr>
      <w:r w:rsidRPr="00621644">
        <w:rPr>
          <w:i/>
          <w:color w:val="646464"/>
          <w:sz w:val="20"/>
          <w:lang w:val="de-DE"/>
        </w:rPr>
        <w:t>No Dokumen dan Versi akan ditampilkan di header PDF laporan.</w:t>
      </w:r>
    </w:p>
    <w:p w14:paraId="2462E1CA" w14:textId="77777777" w:rsidR="00150FF2" w:rsidRPr="00621644" w:rsidRDefault="00000000">
      <w:pPr>
        <w:rPr>
          <w:lang w:val="de-DE"/>
        </w:rPr>
      </w:pPr>
      <w:r w:rsidRPr="00621644">
        <w:rPr>
          <w:lang w:val="de-DE"/>
        </w:rPr>
        <w:br w:type="page"/>
      </w:r>
    </w:p>
    <w:p w14:paraId="007CB9C2" w14:textId="77777777" w:rsidR="00150FF2" w:rsidRDefault="00000000">
      <w:pPr>
        <w:pStyle w:val="Heading1"/>
      </w:pPr>
      <w:r>
        <w:rPr>
          <w:color w:val="0A1628"/>
        </w:rPr>
        <w:lastRenderedPageBreak/>
        <w:t>BAB E — CETAK LAPORAN PDF</w:t>
      </w:r>
    </w:p>
    <w:p w14:paraId="4BEF03DE" w14:textId="77777777" w:rsidR="00150FF2" w:rsidRDefault="00000000">
      <w:pPr>
        <w:pStyle w:val="Heading2"/>
      </w:pPr>
      <w:r>
        <w:rPr>
          <w:color w:val="0A1628"/>
        </w:rPr>
        <w:t>3 Cara Cetak PDF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0FF2" w14:paraId="5733D6B5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B7444ED" w14:textId="77777777" w:rsidR="00150FF2" w:rsidRDefault="00000000">
            <w:r>
              <w:rPr>
                <w:sz w:val="20"/>
              </w:rPr>
              <w:t>Cara</w:t>
            </w:r>
          </w:p>
        </w:tc>
        <w:tc>
          <w:tcPr>
            <w:tcW w:w="4680" w:type="dxa"/>
          </w:tcPr>
          <w:p w14:paraId="2684FEE8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Langkah</w:t>
            </w:r>
          </w:p>
        </w:tc>
      </w:tr>
      <w:tr w:rsidR="00150FF2" w14:paraId="3F99D410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C0C214" w14:textId="77777777" w:rsidR="00150FF2" w:rsidRDefault="00000000">
            <w:r>
              <w:rPr>
                <w:sz w:val="20"/>
              </w:rPr>
              <w:t>Dari Aplikasi Mobile</w:t>
            </w:r>
          </w:p>
        </w:tc>
        <w:tc>
          <w:tcPr>
            <w:tcW w:w="4680" w:type="dxa"/>
          </w:tcPr>
          <w:p w14:paraId="4FE281C9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PDF otomatis tercetak setelah klik "Simpan" di halaman Locotrack</w:t>
            </w:r>
          </w:p>
        </w:tc>
      </w:tr>
      <w:tr w:rsidR="00150FF2" w14:paraId="086EC409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B692DB3" w14:textId="77777777" w:rsidR="00150FF2" w:rsidRDefault="00000000">
            <w:r>
              <w:rPr>
                <w:sz w:val="20"/>
              </w:rPr>
              <w:t>Dari Web Admin</w:t>
            </w:r>
          </w:p>
        </w:tc>
        <w:tc>
          <w:tcPr>
            <w:tcW w:w="4680" w:type="dxa"/>
          </w:tcPr>
          <w:p w14:paraId="5D0AF53B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Klik "Cetak" pada baris pemeriksaan di halaman data pemeriksaan</w:t>
            </w:r>
          </w:p>
        </w:tc>
      </w:tr>
    </w:tbl>
    <w:p w14:paraId="2B15664D" w14:textId="77777777" w:rsidR="00150FF2" w:rsidRPr="00621644" w:rsidRDefault="00150FF2">
      <w:pPr>
        <w:rPr>
          <w:lang w:val="de-DE"/>
        </w:rPr>
      </w:pPr>
    </w:p>
    <w:p w14:paraId="6F0258A2" w14:textId="77777777" w:rsidR="00150FF2" w:rsidRDefault="00000000">
      <w:pPr>
        <w:pStyle w:val="Heading2"/>
      </w:pPr>
      <w:proofErr w:type="spellStart"/>
      <w:r>
        <w:rPr>
          <w:color w:val="0A1628"/>
        </w:rPr>
        <w:t>Struktur</w:t>
      </w:r>
      <w:proofErr w:type="spellEnd"/>
      <w:r>
        <w:rPr>
          <w:color w:val="0A1628"/>
        </w:rPr>
        <w:t xml:space="preserve"> </w:t>
      </w:r>
      <w:proofErr w:type="spellStart"/>
      <w:r>
        <w:rPr>
          <w:color w:val="0A1628"/>
        </w:rPr>
        <w:t>Laporan</w:t>
      </w:r>
      <w:proofErr w:type="spellEnd"/>
      <w:r>
        <w:rPr>
          <w:color w:val="0A1628"/>
        </w:rPr>
        <w:t xml:space="preserve"> PDF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0FF2" w14:paraId="24707047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0F35B0" w14:textId="77777777" w:rsidR="00150FF2" w:rsidRDefault="00000000">
            <w:r>
              <w:rPr>
                <w:sz w:val="20"/>
              </w:rPr>
              <w:t>Bagian</w:t>
            </w:r>
          </w:p>
        </w:tc>
        <w:tc>
          <w:tcPr>
            <w:tcW w:w="4680" w:type="dxa"/>
          </w:tcPr>
          <w:p w14:paraId="0A8B7E14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150FF2" w14:paraId="629EA066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8901150" w14:textId="77777777" w:rsidR="00150FF2" w:rsidRDefault="00000000">
            <w:r>
              <w:rPr>
                <w:sz w:val="20"/>
              </w:rPr>
              <w:t>Header</w:t>
            </w:r>
          </w:p>
        </w:tc>
        <w:tc>
          <w:tcPr>
            <w:tcW w:w="4680" w:type="dxa"/>
          </w:tcPr>
          <w:p w14:paraId="19F4E269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Dokumen, Versi, Judul Laporan</w:t>
            </w:r>
          </w:p>
        </w:tc>
      </w:tr>
      <w:tr w:rsidR="00150FF2" w14:paraId="6B76616B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A7C431E" w14:textId="77777777" w:rsidR="00150FF2" w:rsidRDefault="00000000">
            <w:r>
              <w:rPr>
                <w:sz w:val="20"/>
              </w:rPr>
              <w:t>Data Petugas</w:t>
            </w:r>
          </w:p>
        </w:tc>
        <w:tc>
          <w:tcPr>
            <w:tcW w:w="4680" w:type="dxa"/>
          </w:tcPr>
          <w:p w14:paraId="0C27BC7B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Nama, NIP, Tanggal Pemeriksaan</w:t>
            </w:r>
          </w:p>
        </w:tc>
      </w:tr>
      <w:tr w:rsidR="00150FF2" w14:paraId="7CAB27ED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784428D" w14:textId="77777777" w:rsidR="00150FF2" w:rsidRDefault="00000000">
            <w:r>
              <w:rPr>
                <w:sz w:val="20"/>
              </w:rPr>
              <w:t>Data Kereta</w:t>
            </w:r>
          </w:p>
        </w:tc>
        <w:tc>
          <w:tcPr>
            <w:tcW w:w="4680" w:type="dxa"/>
          </w:tcPr>
          <w:p w14:paraId="67F9FEA6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KA, Nama KA, Relasi, Jam</w:t>
            </w:r>
          </w:p>
        </w:tc>
      </w:tr>
      <w:tr w:rsidR="00150FF2" w14:paraId="0F6D5FDE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27B871" w14:textId="77777777" w:rsidR="00150FF2" w:rsidRDefault="00000000">
            <w:r>
              <w:rPr>
                <w:sz w:val="20"/>
              </w:rPr>
              <w:t>Tabel Pemeriksaan</w:t>
            </w:r>
          </w:p>
        </w:tc>
        <w:tc>
          <w:tcPr>
            <w:tcW w:w="4680" w:type="dxa"/>
          </w:tcPr>
          <w:p w14:paraId="07DB9EF2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| CCTV | PIDS Luar | PIDS Dalam | WiFi | Keterangan</w:t>
            </w:r>
          </w:p>
        </w:tc>
      </w:tr>
      <w:tr w:rsidR="00150FF2" w14:paraId="2A888565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0372BB" w14:textId="77777777" w:rsidR="00150FF2" w:rsidRDefault="00000000">
            <w:r>
              <w:rPr>
                <w:sz w:val="20"/>
              </w:rPr>
              <w:t>Locotrack</w:t>
            </w:r>
          </w:p>
        </w:tc>
        <w:tc>
          <w:tcPr>
            <w:tcW w:w="4680" w:type="dxa"/>
          </w:tcPr>
          <w:p w14:paraId="09555AC9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Sarana | Locotrack ID | Kondisi | Keterangan</w:t>
            </w:r>
          </w:p>
        </w:tc>
      </w:tr>
      <w:tr w:rsidR="00150FF2" w14:paraId="229BCC84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724C41" w14:textId="77777777" w:rsidR="00150FF2" w:rsidRDefault="00000000">
            <w:r>
              <w:rPr>
                <w:sz w:val="20"/>
              </w:rPr>
              <w:t>Catatan</w:t>
            </w:r>
          </w:p>
        </w:tc>
        <w:tc>
          <w:tcPr>
            <w:tcW w:w="4680" w:type="dxa"/>
          </w:tcPr>
          <w:p w14:paraId="05E44E48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Catatan keseluruhan</w:t>
            </w:r>
          </w:p>
        </w:tc>
      </w:tr>
      <w:tr w:rsidR="00150FF2" w14:paraId="0DC32A81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01ABCF" w14:textId="77777777" w:rsidR="00150FF2" w:rsidRDefault="00000000">
            <w:r>
              <w:rPr>
                <w:sz w:val="20"/>
              </w:rPr>
              <w:t>Tanda Tangan</w:t>
            </w:r>
          </w:p>
        </w:tc>
        <w:tc>
          <w:tcPr>
            <w:tcW w:w="4680" w:type="dxa"/>
          </w:tcPr>
          <w:p w14:paraId="31290575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Nama, NIP, Jabatan Pejabat</w:t>
            </w:r>
          </w:p>
        </w:tc>
      </w:tr>
    </w:tbl>
    <w:p w14:paraId="134257E7" w14:textId="77777777" w:rsidR="00150FF2" w:rsidRDefault="00150FF2"/>
    <w:p w14:paraId="733305DE" w14:textId="77777777" w:rsidR="00150FF2" w:rsidRDefault="00000000">
      <w:r>
        <w:rPr>
          <w:b/>
        </w:rPr>
        <w:t>PDF laporan siap disimpan, dibagikan, atau dicetak sebagai dokumentasi resmi.</w:t>
      </w:r>
    </w:p>
    <w:p w14:paraId="07750465" w14:textId="77777777" w:rsidR="00150FF2" w:rsidRDefault="00000000">
      <w:r>
        <w:br w:type="page"/>
      </w:r>
    </w:p>
    <w:p w14:paraId="2F365C27" w14:textId="77777777" w:rsidR="00150FF2" w:rsidRDefault="00000000">
      <w:pPr>
        <w:pStyle w:val="Heading1"/>
      </w:pPr>
      <w:r>
        <w:rPr>
          <w:color w:val="0A1628"/>
        </w:rPr>
        <w:lastRenderedPageBreak/>
        <w:t>BAB F — PANDUAN MANAGER &amp; SUPERVISOR</w:t>
      </w:r>
    </w:p>
    <w:p w14:paraId="537A0641" w14:textId="77777777" w:rsidR="00150FF2" w:rsidRDefault="00000000">
      <w:pPr>
        <w:pStyle w:val="Heading2"/>
      </w:pPr>
      <w:r>
        <w:rPr>
          <w:color w:val="0A1628"/>
        </w:rPr>
        <w:t>Monitoring Pemeriksaan</w:t>
      </w:r>
    </w:p>
    <w:p w14:paraId="0B4ECD66" w14:textId="77777777" w:rsidR="00150FF2" w:rsidRDefault="00000000">
      <w:r>
        <w:rPr>
          <w:b/>
          <w:sz w:val="20"/>
        </w:rPr>
        <w:t xml:space="preserve">  1  </w:t>
      </w:r>
      <w:r>
        <w:t xml:space="preserve">  Buka web admin → menu "Pemeriksaan".</w:t>
      </w:r>
    </w:p>
    <w:p w14:paraId="692A771A" w14:textId="77777777" w:rsidR="00150FF2" w:rsidRPr="00621644" w:rsidRDefault="00000000">
      <w:pPr>
        <w:rPr>
          <w:lang w:val="de-DE"/>
        </w:rPr>
      </w:pPr>
      <w:r>
        <w:rPr>
          <w:b/>
          <w:sz w:val="20"/>
        </w:rPr>
        <w:t xml:space="preserve">  </w:t>
      </w:r>
      <w:r w:rsidRPr="00621644">
        <w:rPr>
          <w:b/>
          <w:sz w:val="20"/>
          <w:lang w:val="de-DE"/>
        </w:rPr>
        <w:t xml:space="preserve">2  </w:t>
      </w:r>
      <w:r w:rsidRPr="00621644">
        <w:rPr>
          <w:lang w:val="de-DE"/>
        </w:rPr>
        <w:t xml:space="preserve">  Filter berdasarkan tanggal, kereta, atau petugas untuk mencari pemeriksaan tertentu.</w:t>
      </w:r>
    </w:p>
    <w:p w14:paraId="1D28115D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3  </w:t>
      </w:r>
      <w:r w:rsidRPr="00621644">
        <w:rPr>
          <w:lang w:val="de-DE"/>
        </w:rPr>
        <w:t xml:space="preserve">  Klik "Lihat" untuk melihat detail pemeriksaan lengkap.</w:t>
      </w:r>
    </w:p>
    <w:p w14:paraId="252EEC5C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4  </w:t>
      </w:r>
      <w:r w:rsidRPr="00621644">
        <w:rPr>
          <w:lang w:val="de-DE"/>
        </w:rPr>
        <w:t xml:space="preserve">  Klik "Cetak" untuk mengunduh laporan PDF.</w:t>
      </w:r>
    </w:p>
    <w:p w14:paraId="142E5B84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Mengecek Kondisi Sarana</w:t>
      </w:r>
    </w:p>
    <w:p w14:paraId="5179A57A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1  </w:t>
      </w:r>
      <w:r w:rsidRPr="00621644">
        <w:rPr>
          <w:lang w:val="de-DE"/>
        </w:rPr>
        <w:t xml:space="preserve">  Di halaman "Pemeriksaan", lihat kolom "Locotrack" untuk melihat kondisi lokomotif.</w:t>
      </w:r>
    </w:p>
    <w:p w14:paraId="42CE20F2" w14:textId="77777777" w:rsidR="00150FF2" w:rsidRPr="00621644" w:rsidRDefault="00000000">
      <w:pPr>
        <w:rPr>
          <w:lang w:val="de-DE"/>
        </w:rPr>
      </w:pPr>
      <w:r w:rsidRPr="00621644">
        <w:rPr>
          <w:b/>
          <w:sz w:val="20"/>
          <w:lang w:val="de-DE"/>
        </w:rPr>
        <w:t xml:space="preserve">  2  </w:t>
      </w:r>
      <w:r w:rsidRPr="00621644">
        <w:rPr>
          <w:lang w:val="de-DE"/>
        </w:rPr>
        <w:t xml:space="preserve">  Klik detail pemeriksaan untuk melihat kondisi per gerbong (CCTV, PIDS, WiFi).</w:t>
      </w:r>
    </w:p>
    <w:p w14:paraId="78D2C5C4" w14:textId="77777777" w:rsidR="00150FF2" w:rsidRPr="00621644" w:rsidRDefault="00000000">
      <w:pPr>
        <w:pStyle w:val="Heading2"/>
        <w:rPr>
          <w:lang w:val="de-DE"/>
        </w:rPr>
      </w:pPr>
      <w:r w:rsidRPr="00621644">
        <w:rPr>
          <w:color w:val="0A1628"/>
          <w:lang w:val="de-DE"/>
        </w:rPr>
        <w:t>Dashboard Ringkasan</w:t>
      </w:r>
    </w:p>
    <w:p w14:paraId="48F9F8F2" w14:textId="77777777" w:rsidR="00150FF2" w:rsidRDefault="00000000">
      <w:r>
        <w:t xml:space="preserve">Halaman Dashboard </w:t>
      </w:r>
      <w:proofErr w:type="spellStart"/>
      <w:r>
        <w:t>menampilkan</w:t>
      </w:r>
      <w:proofErr w:type="spellEnd"/>
      <w: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50FF2" w14:paraId="72DA4EA2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D048C9" w14:textId="77777777" w:rsidR="00150FF2" w:rsidRDefault="00000000">
            <w:r>
              <w:rPr>
                <w:sz w:val="20"/>
              </w:rPr>
              <w:t>Menu</w:t>
            </w:r>
          </w:p>
        </w:tc>
        <w:tc>
          <w:tcPr>
            <w:tcW w:w="4680" w:type="dxa"/>
          </w:tcPr>
          <w:p w14:paraId="29851DF0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Keterangan</w:t>
            </w:r>
          </w:p>
        </w:tc>
      </w:tr>
      <w:tr w:rsidR="00150FF2" w14:paraId="3D4196A8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07A3DF" w14:textId="77777777" w:rsidR="00150FF2" w:rsidRDefault="00000000">
            <w:r>
              <w:rPr>
                <w:sz w:val="20"/>
              </w:rPr>
              <w:t>Jumlah Kereta</w:t>
            </w:r>
          </w:p>
        </w:tc>
        <w:tc>
          <w:tcPr>
            <w:tcW w:w="4680" w:type="dxa"/>
          </w:tcPr>
          <w:p w14:paraId="0C268824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kereta yang terdaftar di sistem</w:t>
            </w:r>
          </w:p>
        </w:tc>
      </w:tr>
      <w:tr w:rsidR="00150FF2" w14:paraId="1EDE1A31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83D931C" w14:textId="77777777" w:rsidR="00150FF2" w:rsidRDefault="00000000">
            <w:r>
              <w:rPr>
                <w:sz w:val="20"/>
              </w:rPr>
              <w:t>Jumlah Sarana</w:t>
            </w:r>
          </w:p>
        </w:tc>
        <w:tc>
          <w:tcPr>
            <w:tcW w:w="4680" w:type="dxa"/>
          </w:tcPr>
          <w:p w14:paraId="0D41581D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Total gerbong yang terdaftar</w:t>
            </w:r>
          </w:p>
        </w:tc>
      </w:tr>
      <w:tr w:rsidR="00150FF2" w14:paraId="265B63AE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99F927B" w14:textId="77777777" w:rsidR="00150FF2" w:rsidRDefault="00000000">
            <w:r>
              <w:rPr>
                <w:sz w:val="20"/>
              </w:rPr>
              <w:t>Jumlah Pemeriksaan</w:t>
            </w:r>
          </w:p>
        </w:tc>
        <w:tc>
          <w:tcPr>
            <w:tcW w:w="4680" w:type="dxa"/>
          </w:tcPr>
          <w:p w14:paraId="09C359DF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pemeriksaan yang sudah dilakukan</w:t>
            </w:r>
          </w:p>
        </w:tc>
      </w:tr>
      <w:tr w:rsidR="00150FF2" w14:paraId="5C510A42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0BCF5F" w14:textId="77777777" w:rsidR="00150FF2" w:rsidRDefault="00000000">
            <w:r>
              <w:rPr>
                <w:sz w:val="20"/>
              </w:rPr>
              <w:t>Jumlah Pejabat</w:t>
            </w:r>
          </w:p>
        </w:tc>
        <w:tc>
          <w:tcPr>
            <w:tcW w:w="4680" w:type="dxa"/>
          </w:tcPr>
          <w:p w14:paraId="2F1F3C17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Total pejabat yang terdaftar</w:t>
            </w:r>
          </w:p>
        </w:tc>
      </w:tr>
    </w:tbl>
    <w:p w14:paraId="2C035FE4" w14:textId="77777777" w:rsidR="00150FF2" w:rsidRDefault="00000000">
      <w:r>
        <w:br w:type="page"/>
      </w:r>
    </w:p>
    <w:p w14:paraId="18828679" w14:textId="77777777" w:rsidR="00150FF2" w:rsidRDefault="00000000">
      <w:pPr>
        <w:pStyle w:val="Heading1"/>
      </w:pPr>
      <w:r>
        <w:rPr>
          <w:color w:val="0A1628"/>
        </w:rPr>
        <w:lastRenderedPageBreak/>
        <w:t>BAB G — REFERENSI &amp; TROUBLESHOOTING</w:t>
      </w:r>
    </w:p>
    <w:p w14:paraId="626D7EDC" w14:textId="77777777" w:rsidR="00150FF2" w:rsidRDefault="00000000">
      <w:pPr>
        <w:pStyle w:val="Heading2"/>
      </w:pPr>
      <w:r>
        <w:rPr>
          <w:color w:val="0A1628"/>
        </w:rPr>
        <w:t>Masalah Umum &amp; Solusi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0FF2" w14:paraId="04AAF3E4" w14:textId="77777777" w:rsidTr="0015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DA8B2E3" w14:textId="77777777" w:rsidR="00150FF2" w:rsidRDefault="00000000">
            <w:r>
              <w:rPr>
                <w:sz w:val="20"/>
              </w:rPr>
              <w:t>Masalah</w:t>
            </w:r>
          </w:p>
        </w:tc>
        <w:tc>
          <w:tcPr>
            <w:tcW w:w="3120" w:type="dxa"/>
          </w:tcPr>
          <w:p w14:paraId="6BE376B2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Penyebab</w:t>
            </w:r>
          </w:p>
        </w:tc>
        <w:tc>
          <w:tcPr>
            <w:tcW w:w="3120" w:type="dxa"/>
          </w:tcPr>
          <w:p w14:paraId="104D6867" w14:textId="77777777" w:rsidR="00150F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Solusi</w:t>
            </w:r>
          </w:p>
        </w:tc>
      </w:tr>
      <w:tr w:rsidR="00150FF2" w:rsidRPr="00621644" w14:paraId="16E52AF0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5B1558" w14:textId="77777777" w:rsidR="00150FF2" w:rsidRDefault="00000000">
            <w:r>
              <w:rPr>
                <w:sz w:val="20"/>
              </w:rPr>
              <w:t>Aplikasi tidak bisa connect</w:t>
            </w:r>
          </w:p>
        </w:tc>
        <w:tc>
          <w:tcPr>
            <w:tcW w:w="3120" w:type="dxa"/>
          </w:tcPr>
          <w:p w14:paraId="1A4EAE8F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URL API salah atau server mati</w:t>
            </w:r>
          </w:p>
        </w:tc>
        <w:tc>
          <w:tcPr>
            <w:tcW w:w="3120" w:type="dxa"/>
          </w:tcPr>
          <w:p w14:paraId="578B5267" w14:textId="77777777" w:rsidR="00150FF2" w:rsidRPr="006216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Cek URL di ⚙</w:t>
            </w:r>
            <w:r>
              <w:rPr>
                <w:sz w:val="20"/>
              </w:rPr>
              <w:t>️</w:t>
            </w:r>
            <w:r w:rsidRPr="00621644">
              <w:rPr>
                <w:sz w:val="20"/>
                <w:lang w:val="de-DE"/>
              </w:rPr>
              <w:t xml:space="preserve"> → pastikan IP &amp; port benar → pastikan server jalan</w:t>
            </w:r>
          </w:p>
        </w:tc>
      </w:tr>
      <w:tr w:rsidR="00150FF2" w14:paraId="63E54E0D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ACF3C7" w14:textId="77777777" w:rsidR="00150FF2" w:rsidRDefault="00000000"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Gagal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kereta</w:t>
            </w:r>
            <w:proofErr w:type="spellEnd"/>
            <w:r>
              <w:rPr>
                <w:sz w:val="20"/>
              </w:rPr>
              <w:t>" (401)</w:t>
            </w:r>
          </w:p>
        </w:tc>
        <w:tc>
          <w:tcPr>
            <w:tcW w:w="3120" w:type="dxa"/>
          </w:tcPr>
          <w:p w14:paraId="36111B25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Token API tidak cocok</w:t>
            </w:r>
          </w:p>
        </w:tc>
        <w:tc>
          <w:tcPr>
            <w:tcW w:w="3120" w:type="dxa"/>
          </w:tcPr>
          <w:p w14:paraId="494B2C0A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Hubungi admin untuk memperbarui token di server</w:t>
            </w:r>
          </w:p>
        </w:tc>
      </w:tr>
      <w:tr w:rsidR="00150FF2" w:rsidRPr="00621644" w14:paraId="27653BB2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F0416E" w14:textId="77777777" w:rsidR="00150FF2" w:rsidRDefault="00000000">
            <w:r>
              <w:rPr>
                <w:sz w:val="20"/>
              </w:rPr>
              <w:t>"Gagal mengambil data kereta" (404)</w:t>
            </w:r>
          </w:p>
        </w:tc>
        <w:tc>
          <w:tcPr>
            <w:tcW w:w="3120" w:type="dxa"/>
          </w:tcPr>
          <w:p w14:paraId="120B0AB5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Endpoint tidak ditemukan</w:t>
            </w:r>
          </w:p>
        </w:tc>
        <w:tc>
          <w:tcPr>
            <w:tcW w:w="3120" w:type="dxa"/>
          </w:tcPr>
          <w:p w14:paraId="4CA66B0A" w14:textId="77777777" w:rsidR="00150FF2" w:rsidRPr="006216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Pastikan URL diakhiri /api (bukan /)</w:t>
            </w:r>
          </w:p>
        </w:tc>
      </w:tr>
      <w:tr w:rsidR="00150FF2" w14:paraId="4454455A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AFE611" w14:textId="77777777" w:rsidR="00150FF2" w:rsidRDefault="00000000">
            <w:proofErr w:type="spellStart"/>
            <w:r>
              <w:rPr>
                <w:sz w:val="20"/>
              </w:rPr>
              <w:t>Pilihan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kosong</w:t>
            </w:r>
            <w:proofErr w:type="spellEnd"/>
          </w:p>
        </w:tc>
        <w:tc>
          <w:tcPr>
            <w:tcW w:w="3120" w:type="dxa"/>
          </w:tcPr>
          <w:p w14:paraId="041A022E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Belum ada data kereta</w:t>
            </w:r>
          </w:p>
        </w:tc>
        <w:tc>
          <w:tcPr>
            <w:tcW w:w="3120" w:type="dxa"/>
          </w:tcPr>
          <w:p w14:paraId="74D256AE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Input data kereta via web admin</w:t>
            </w:r>
          </w:p>
        </w:tc>
      </w:tr>
      <w:tr w:rsidR="00150FF2" w14:paraId="03A359FB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F55626" w14:textId="77777777" w:rsidR="00150FF2" w:rsidRPr="00621644" w:rsidRDefault="00000000">
            <w:pPr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"Pilih Kereta" tidak bisa diklik</w:t>
            </w:r>
          </w:p>
        </w:tc>
        <w:tc>
          <w:tcPr>
            <w:tcW w:w="3120" w:type="dxa"/>
          </w:tcPr>
          <w:p w14:paraId="31F6E272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Tidak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sarana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kereta</w:t>
            </w:r>
            <w:proofErr w:type="spellEnd"/>
          </w:p>
        </w:tc>
        <w:tc>
          <w:tcPr>
            <w:tcW w:w="3120" w:type="dxa"/>
          </w:tcPr>
          <w:p w14:paraId="675A05F4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Input data sarana/gerbong via web admin</w:t>
            </w:r>
          </w:p>
        </w:tc>
      </w:tr>
      <w:tr w:rsidR="00150FF2" w:rsidRPr="00621644" w14:paraId="041CC24D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BF9AB9" w14:textId="77777777" w:rsidR="00150FF2" w:rsidRDefault="00000000">
            <w:r>
              <w:rPr>
                <w:sz w:val="20"/>
              </w:rPr>
              <w:t>PDF tidak tercetak</w:t>
            </w:r>
          </w:p>
        </w:tc>
        <w:tc>
          <w:tcPr>
            <w:tcW w:w="3120" w:type="dxa"/>
          </w:tcPr>
          <w:p w14:paraId="4D9F68F3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Printer tidak terhubung</w:t>
            </w:r>
          </w:p>
        </w:tc>
        <w:tc>
          <w:tcPr>
            <w:tcW w:w="3120" w:type="dxa"/>
          </w:tcPr>
          <w:p w14:paraId="7789FF86" w14:textId="77777777" w:rsidR="00150FF2" w:rsidRPr="006216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621644">
              <w:rPr>
                <w:sz w:val="20"/>
                <w:lang w:val="de-DE"/>
              </w:rPr>
              <w:t>Cek koneksi printer → pastikan printer online</w:t>
            </w:r>
          </w:p>
        </w:tc>
      </w:tr>
      <w:tr w:rsidR="00150FF2" w14:paraId="46EFECE7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E56B8F2" w14:textId="77777777" w:rsidR="00150FF2" w:rsidRDefault="00000000">
            <w:r>
              <w:rPr>
                <w:sz w:val="20"/>
              </w:rPr>
              <w:t xml:space="preserve">Web admin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bisa</w:t>
            </w:r>
            <w:proofErr w:type="spellEnd"/>
            <w:r>
              <w:rPr>
                <w:sz w:val="20"/>
              </w:rPr>
              <w:t xml:space="preserve"> dibuka</w:t>
            </w:r>
          </w:p>
        </w:tc>
        <w:tc>
          <w:tcPr>
            <w:tcW w:w="3120" w:type="dxa"/>
          </w:tcPr>
          <w:p w14:paraId="400205DD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Server belum jalan</w:t>
            </w:r>
          </w:p>
        </w:tc>
        <w:tc>
          <w:tcPr>
            <w:tcW w:w="3120" w:type="dxa"/>
          </w:tcPr>
          <w:p w14:paraId="28A7C2FB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Jalankan server: php artisan serve</w:t>
            </w:r>
          </w:p>
        </w:tc>
      </w:tr>
      <w:tr w:rsidR="00150FF2" w14:paraId="5B68F91E" w14:textId="77777777" w:rsidTr="00150F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602BF6" w14:textId="77777777" w:rsidR="00150FF2" w:rsidRDefault="00000000">
            <w:r>
              <w:rPr>
                <w:sz w:val="20"/>
              </w:rPr>
              <w:t>Error "could not find driver"</w:t>
            </w:r>
          </w:p>
        </w:tc>
        <w:tc>
          <w:tcPr>
            <w:tcW w:w="3120" w:type="dxa"/>
          </w:tcPr>
          <w:p w14:paraId="6D837899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PHP extension belum aktif</w:t>
            </w:r>
          </w:p>
        </w:tc>
        <w:tc>
          <w:tcPr>
            <w:tcW w:w="3120" w:type="dxa"/>
          </w:tcPr>
          <w:p w14:paraId="67B665B7" w14:textId="77777777" w:rsidR="00150F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Buka Laragon → PHP → Extensions → centang pdo_mysql</w:t>
            </w:r>
          </w:p>
        </w:tc>
      </w:tr>
      <w:tr w:rsidR="00150FF2" w14:paraId="5EDC677F" w14:textId="77777777" w:rsidTr="00150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29D35B" w14:textId="77777777" w:rsidR="00150FF2" w:rsidRDefault="00000000">
            <w:r>
              <w:rPr>
                <w:sz w:val="20"/>
              </w:rPr>
              <w:t>Link Cloudflare tidak bisa diakses</w:t>
            </w:r>
          </w:p>
        </w:tc>
        <w:tc>
          <w:tcPr>
            <w:tcW w:w="3120" w:type="dxa"/>
          </w:tcPr>
          <w:p w14:paraId="109E33A3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Link expired (server di-restart)</w:t>
            </w:r>
          </w:p>
        </w:tc>
        <w:tc>
          <w:tcPr>
            <w:tcW w:w="3120" w:type="dxa"/>
          </w:tcPr>
          <w:p w14:paraId="202FA512" w14:textId="77777777" w:rsidR="00150F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Restart Cloudflare tunnel → update URL di HP</w:t>
            </w:r>
          </w:p>
        </w:tc>
      </w:tr>
    </w:tbl>
    <w:p w14:paraId="487B69AC" w14:textId="77777777" w:rsidR="00150FF2" w:rsidRDefault="00150FF2"/>
    <w:p w14:paraId="4191D2F6" w14:textId="77777777" w:rsidR="00150FF2" w:rsidRDefault="00000000">
      <w:pPr>
        <w:pStyle w:val="Heading2"/>
      </w:pPr>
      <w:r>
        <w:rPr>
          <w:color w:val="0A1628"/>
        </w:rPr>
        <w:t>Kontak Dukungan</w:t>
      </w:r>
    </w:p>
    <w:p w14:paraId="1256FB4A" w14:textId="77777777" w:rsidR="00150FF2" w:rsidRDefault="00000000">
      <w:r>
        <w:t>Untuk bantuan teknis, hubungi administrator sistem WPCL di Depo Kereta Yogyakarta.</w:t>
      </w:r>
    </w:p>
    <w:p w14:paraId="2DF30A25" w14:textId="77777777" w:rsidR="00150FF2" w:rsidRDefault="00000000">
      <w:r>
        <w:rPr>
          <w:b/>
        </w:rPr>
        <w:t>Email: admin-wpcl@kai.co.id</w:t>
      </w:r>
    </w:p>
    <w:p w14:paraId="5FD8F320" w14:textId="77777777" w:rsidR="00150FF2" w:rsidRDefault="00150FF2"/>
    <w:p w14:paraId="20F3E99E" w14:textId="77777777" w:rsidR="00150FF2" w:rsidRDefault="00150FF2"/>
    <w:p w14:paraId="485627D1" w14:textId="77777777" w:rsidR="00150FF2" w:rsidRDefault="00000000">
      <w:pPr>
        <w:jc w:val="center"/>
      </w:pPr>
      <w:r>
        <w:rPr>
          <w:b/>
          <w:sz w:val="36"/>
        </w:rPr>
        <w:t>Terima Kasih</w:t>
      </w:r>
    </w:p>
    <w:p w14:paraId="2C425977" w14:textId="77777777" w:rsidR="00150FF2" w:rsidRDefault="00000000">
      <w:pPr>
        <w:jc w:val="center"/>
      </w:pPr>
      <w:r>
        <w:rPr>
          <w:color w:val="646464"/>
          <w:sz w:val="24"/>
        </w:rPr>
        <w:t>Semoga WPCL membantu pekerjaan sehari-hari</w:t>
      </w:r>
    </w:p>
    <w:p w14:paraId="086EEA39" w14:textId="77777777" w:rsidR="00150FF2" w:rsidRDefault="00000000">
      <w:pPr>
        <w:jc w:val="center"/>
      </w:pPr>
      <w:r>
        <w:rPr>
          <w:color w:val="969696"/>
          <w:sz w:val="20"/>
        </w:rPr>
        <w:t>WPCL v1.0 — Depo Kereta Yogyakarta — KAI 2026</w:t>
      </w:r>
    </w:p>
    <w:sectPr w:rsidR="00150F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945400">
    <w:abstractNumId w:val="8"/>
  </w:num>
  <w:num w:numId="2" w16cid:durableId="904142215">
    <w:abstractNumId w:val="6"/>
  </w:num>
  <w:num w:numId="3" w16cid:durableId="1320116128">
    <w:abstractNumId w:val="5"/>
  </w:num>
  <w:num w:numId="4" w16cid:durableId="11104124">
    <w:abstractNumId w:val="4"/>
  </w:num>
  <w:num w:numId="5" w16cid:durableId="859319589">
    <w:abstractNumId w:val="7"/>
  </w:num>
  <w:num w:numId="6" w16cid:durableId="960574073">
    <w:abstractNumId w:val="3"/>
  </w:num>
  <w:num w:numId="7" w16cid:durableId="972756593">
    <w:abstractNumId w:val="2"/>
  </w:num>
  <w:num w:numId="8" w16cid:durableId="1629435847">
    <w:abstractNumId w:val="1"/>
  </w:num>
  <w:num w:numId="9" w16cid:durableId="128576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FF2"/>
    <w:rsid w:val="0029639D"/>
    <w:rsid w:val="00326F90"/>
    <w:rsid w:val="003734A2"/>
    <w:rsid w:val="00621644"/>
    <w:rsid w:val="00AA1D8D"/>
    <w:rsid w:val="00B47730"/>
    <w:rsid w:val="00CB0664"/>
    <w:rsid w:val="00DB4D7A"/>
    <w:rsid w:val="00DF2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1D888"/>
  <w14:defaultImageDpi w14:val="300"/>
  <w15:docId w15:val="{097244F9-4D44-4C6B-9067-B3F4EA4B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1657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Benediktus Daniel</cp:lastModifiedBy>
  <cp:revision>2</cp:revision>
  <dcterms:created xsi:type="dcterms:W3CDTF">2013-12-23T23:15:00Z</dcterms:created>
  <dcterms:modified xsi:type="dcterms:W3CDTF">2026-09-10T08:22:00Z</dcterms:modified>
  <cp:category/>
</cp:coreProperties>
</file>